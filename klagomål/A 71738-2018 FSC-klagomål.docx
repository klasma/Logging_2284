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71738-2018 i Örnsköldsviks kommun</w:t>
      </w:r>
    </w:p>
    <w:p>
      <w:r>
        <w:t>Detta dokument behandlar höga naturvärden i avverkningsanmälan A 71738-2018 i Örnsköldsviks kommun. Denna avverkningsanmälan inkom 2018-12-20 och omfattar 0,1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2712"/>
            <wp:docPr id="1" name="Picture 1"/>
            <wp:cNvGraphicFramePr>
              <a:graphicFrameLocks noChangeAspect="1"/>
            </wp:cNvGraphicFramePr>
            <a:graphic>
              <a:graphicData uri="http://schemas.openxmlformats.org/drawingml/2006/picture">
                <pic:pic>
                  <pic:nvPicPr>
                    <pic:cNvPr id="0" name="A 71738-2018 karta.png"/>
                    <pic:cNvPicPr/>
                  </pic:nvPicPr>
                  <pic:blipFill>
                    <a:blip r:embed="rId16"/>
                    <a:stretch>
                      <a:fillRect/>
                    </a:stretch>
                  </pic:blipFill>
                  <pic:spPr>
                    <a:xfrm>
                      <a:off x="0" y="0"/>
                      <a:ext cx="5486400" cy="4852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7041064, E 625911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