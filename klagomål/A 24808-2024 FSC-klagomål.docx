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24808-2024 i Örnsköldsviks kommun</w:t>
      </w:r>
    </w:p>
    <w:p>
      <w:r>
        <w:t>Detta klagomål behandlar höga naturvärden i avverkningsanmälan A 24808-2024 i Örnsköldsviks kommun som inkom 2024-06-17 och omfattar 1,7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4808-2024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7018918, E 635157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