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67492-2021 i Örnsköldsviks kommun</w:t>
      </w:r>
    </w:p>
    <w:p>
      <w:r>
        <w:t>Detta dokument behandlar höga naturvärden i avverkningsanmälan A 67492-2021 i Örnsköldsviks kommun. Denna avverkningsanmälan inkom 2021-11-24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8614"/>
            <wp:docPr id="1" name="Picture 1"/>
            <wp:cNvGraphicFramePr>
              <a:graphicFrameLocks noChangeAspect="1"/>
            </wp:cNvGraphicFramePr>
            <a:graphic>
              <a:graphicData uri="http://schemas.openxmlformats.org/drawingml/2006/picture">
                <pic:pic>
                  <pic:nvPicPr>
                    <pic:cNvPr id="0" name="A 67492-2021 karta.png"/>
                    <pic:cNvPicPr/>
                  </pic:nvPicPr>
                  <pic:blipFill>
                    <a:blip r:embed="rId16"/>
                    <a:stretch>
                      <a:fillRect/>
                    </a:stretch>
                  </pic:blipFill>
                  <pic:spPr>
                    <a:xfrm>
                      <a:off x="0" y="0"/>
                      <a:ext cx="5486400" cy="4528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7025594, E 643268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