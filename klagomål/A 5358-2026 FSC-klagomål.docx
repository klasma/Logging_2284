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5358-2026 i Örnsköldsviks kommun</w:t>
      </w:r>
    </w:p>
    <w:p>
      <w:r>
        <w:t>Detta dokument behandlar höga naturvärden i avverkningsanmälan A 5358-2026 i Örnsköldsviks kommun. Denna avverkningsanmälan inkom 2026-01-28 00:00:00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garnlav (NT), gränsticka (NT), spillkråka (NT, §4), tretåig hackspett (NT, §4), bronshjon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5358-2026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7034831, E 686411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