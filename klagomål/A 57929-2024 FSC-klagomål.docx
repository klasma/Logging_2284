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57929-2024 i Örnsköldsviks kommun</w:t>
      </w:r>
    </w:p>
    <w:p>
      <w:r>
        <w:t>Detta dokument behandlar höga naturvärden i avverkningsanmälan A 57929-2024 i Örnsköldsviks kommun. Denna avverkningsanmälan inkom 2024-12-05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grantickeporing (VU), garnlav (NT), granticka (NT), lunglav (NT), rosenticka (NT), skogshare (NT), barkkornlav (S), bårdlav (S), fjällig taggsvamp s.str. (S), mörk husmossa (S), stuplav (S), vedticka (S), fläcknycklar (§8)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77554"/>
            <wp:docPr id="1" name="Picture 1"/>
            <wp:cNvGraphicFramePr>
              <a:graphicFrameLocks noChangeAspect="1"/>
            </wp:cNvGraphicFramePr>
            <a:graphic>
              <a:graphicData uri="http://schemas.openxmlformats.org/drawingml/2006/picture">
                <pic:pic>
                  <pic:nvPicPr>
                    <pic:cNvPr id="0" name="A 57929-2024 karta.png"/>
                    <pic:cNvPicPr/>
                  </pic:nvPicPr>
                  <pic:blipFill>
                    <a:blip r:embed="rId16"/>
                    <a:stretch>
                      <a:fillRect/>
                    </a:stretch>
                  </pic:blipFill>
                  <pic:spPr>
                    <a:xfrm>
                      <a:off x="0" y="0"/>
                      <a:ext cx="5486400" cy="6677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7072567, E 663569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