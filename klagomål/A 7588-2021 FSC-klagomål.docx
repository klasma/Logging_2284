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7588-2021 i Örnsköldsviks kommun</w:t>
      </w:r>
    </w:p>
    <w:p>
      <w:r>
        <w:t>Detta dokument behandlar höga naturvärden i avverkningsanmälan A 7588-2021 i Örnsköldsviks kommun. Denna avverkningsanmälan inkom 2021-02-13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7588-2021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7036666, E 650044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