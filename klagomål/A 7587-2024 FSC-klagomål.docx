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7587-2024 i Örnsköldsviks kommun</w:t>
      </w:r>
    </w:p>
    <w:p>
      <w:r>
        <w:t>Detta klagomål behandlar höga naturvärden i avverkningsanmälan A 7587-2024 i Örnsköldsviks kommun som inkom 2024-02-26 och omfattar 10,6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7587-2024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7089276, E 659002 i SWEREF 99 TM.</w:t>
      </w:r>
    </w:p>
    <w:p>
      <w:r>
        <w:t>I och inom 17 meter från avverkningsanmälan finns fynd av 5 naturvårdsarter, varav 5 är rödlistade och 3 är typiska (T): skrovlig taggsvamp (VU), dvärgbägarlav (NT, T), kolflarnlav (NT, T), orange 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