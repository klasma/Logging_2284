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44732-2019 i Örnsköldsviks kommun</w:t>
      </w:r>
    </w:p>
    <w:p>
      <w:r>
        <w:t>Detta dokument behandlar höga naturvärden i avverkningsanmälan A 44732-2019 i Örnsköldsviks kommun. Denna avverkningsanmälan inkom 2019-09-04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4732-2019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7073464, E 680347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