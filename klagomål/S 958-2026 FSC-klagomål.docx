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958-2026 i Örnsköldsviks kommun</w:t>
      </w:r>
    </w:p>
    <w:p>
      <w:r>
        <w:t>Detta klagomål behandlar höga naturvärden i samrådsanmälan S 958-2026 i Örnsköldsviks kommun som inkom 2026-04-02 och omfattar 5,6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S 958-2026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7091755, E 650520 i SWEREF 99 TM.</w:t>
      </w:r>
    </w:p>
    <w:p>
      <w:r>
        <w:t>I och inom 15 meter från samrådsanmälan finns fynd av 6 naturvårdsarter, varav 3 är rödlistade, 5 är typiska (T) och 3 är signalarter (S): dropptaggsvamp (NT, T), kolflarnlav (NT, T), lunglav (NT, T), bårdlav (S, T), källmossor (S)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