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44165-2023 i Örnsköldsviks kommun</w:t>
      </w:r>
    </w:p>
    <w:p>
      <w:r>
        <w:t>Detta klagomål behandlar höga naturvärden i avverkningsanmälan A 44165-2023 i Örnsköldsviks kommun som inkom 2023-09-19 och omfattar 11,8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44165-2023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7082491, E 654182 i SWEREF 99 TM.</w:t>
      </w:r>
    </w:p>
    <w:p>
      <w:r>
        <w:t>Inom 1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