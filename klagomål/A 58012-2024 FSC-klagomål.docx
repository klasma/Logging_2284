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58012-2024 i Örnsköldsviks kommun</w:t>
      </w:r>
    </w:p>
    <w:p>
      <w:r>
        <w:t>Detta dokument behandlar höga naturvärden i avverkningsanmälan A 58012-2024 i Örnsköldsviks kommun. Denna avverkningsanmälan inkom 2024-12-05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mörk kolflarnlav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58012-2024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7095351, E 668080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