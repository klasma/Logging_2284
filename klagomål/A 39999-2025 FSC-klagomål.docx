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39999-2025 i Örnsköldsviks kommun</w:t>
      </w:r>
    </w:p>
    <w:p>
      <w:r>
        <w:t>Detta dokument behandlar höga naturvärden i avverkningsanmälan A 39999-2025 i Örnsköldsviks kommun. Denna avverkningsanmälan inkom 2025-08-25 07:53:55 och omfattar 3,5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korallblylav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1237"/>
            <wp:docPr id="1" name="Picture 1"/>
            <wp:cNvGraphicFramePr>
              <a:graphicFrameLocks noChangeAspect="1"/>
            </wp:cNvGraphicFramePr>
            <a:graphic>
              <a:graphicData uri="http://schemas.openxmlformats.org/drawingml/2006/picture">
                <pic:pic>
                  <pic:nvPicPr>
                    <pic:cNvPr id="0" name="A 39999-2025 karta.png"/>
                    <pic:cNvPicPr/>
                  </pic:nvPicPr>
                  <pic:blipFill>
                    <a:blip r:embed="rId16"/>
                    <a:stretch>
                      <a:fillRect/>
                    </a:stretch>
                  </pic:blipFill>
                  <pic:spPr>
                    <a:xfrm>
                      <a:off x="0" y="0"/>
                      <a:ext cx="5486400" cy="44812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7039380, E 694432 i SWEREF 99 TM.</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