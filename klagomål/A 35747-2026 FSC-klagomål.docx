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35747-2026 i Örnsköldsviks kommun</w:t>
      </w:r>
    </w:p>
    <w:p>
      <w:r>
        <w:t>Detta klagomål behandlar höga naturvärden i avverkningsanmälan A 35747-2026 i Örnsköldsviks kommun som inkom 2026-08-31 och omfattar 5,4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5747-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7085098, E 610723 i SWEREF 99 TM.</w:t>
      </w:r>
    </w:p>
    <w:p>
      <w:r>
        <w:t>Inom 20 meter från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