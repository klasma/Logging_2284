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20651-2023 i Örnsköldsviks kommun</w:t>
      </w:r>
    </w:p>
    <w:p>
      <w:r>
        <w:t>Detta dokument behandlar höga naturvärden i avverkningsanmälan A 20651-2023 i Örnsköldsviks kommun. Denna avverkningsanmälan inkom 2023-05-12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brunpudrad nållav (NT), garnlav (NT) och gulnål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20651-2023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7081210, E 659056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