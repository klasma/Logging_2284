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27524-2022 i Örnsköldsviks kommun</w:t>
      </w:r>
    </w:p>
    <w:p>
      <w:r>
        <w:t>Detta klagomål behandlar höga naturvärden i avverkningsanmälan A 27524-2022 i Örnsköldsviks kommun som inkom 2022-06-30 och omfattar 1,0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A 27524-2022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7070650, E 663380 i SWEREF 99 TM.</w:t>
      </w:r>
    </w:p>
    <w:p>
      <w:r>
        <w:t>Inom 7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