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54424-2021 i Örnsköldsviks kommun</w:t>
      </w:r>
    </w:p>
    <w:p>
      <w:r>
        <w:t>Detta klagomål behandlar höga naturvärden i avverkningsanmälan A 54424-2021 i Örnsköldsviks kommun som inkom 2021-10-04 och omfattar 0,2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4424-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7077754, E 683994 i SWEREF 99 TM.</w:t>
      </w:r>
    </w:p>
    <w:p>
      <w:r>
        <w:t>Inom 6 meter från avverkningsanmälan finns fynd av 1 naturvårdsarter, varav 1 är signalart (S):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