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64596-2020 i Örnsköldsviks kommun</w:t>
      </w:r>
    </w:p>
    <w:p>
      <w:r>
        <w:t>Detta dokument behandlar höga naturvärden i avverkningsanmälan A 64596-2020 i Örnsköldsviks kommun. Denna avverkningsanmälan inkom 2020-12-04 och omfattar 1,7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50168"/>
            <wp:docPr id="1" name="Picture 1"/>
            <wp:cNvGraphicFramePr>
              <a:graphicFrameLocks noChangeAspect="1"/>
            </wp:cNvGraphicFramePr>
            <a:graphic>
              <a:graphicData uri="http://schemas.openxmlformats.org/drawingml/2006/picture">
                <pic:pic>
                  <pic:nvPicPr>
                    <pic:cNvPr id="0" name="A 64596-2020 karta.png"/>
                    <pic:cNvPicPr/>
                  </pic:nvPicPr>
                  <pic:blipFill>
                    <a:blip r:embed="rId16"/>
                    <a:stretch>
                      <a:fillRect/>
                    </a:stretch>
                  </pic:blipFill>
                  <pic:spPr>
                    <a:xfrm>
                      <a:off x="0" y="0"/>
                      <a:ext cx="5486400" cy="7050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7075522, E 680071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