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41758-2026 i Örnsköldsviks kommun</w:t>
      </w:r>
    </w:p>
    <w:p>
      <w:r>
        <w:t>Detta klagomål behandlar höga naturvärden i avverkningsanmälan A 41758-2026 i Örnsköldsviks kommun som inkom 2026-10-07 och omfattar 3,2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1758-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7052946, E 636335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