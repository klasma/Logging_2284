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46958-2023 i Örnsköldsviks kommun</w:t>
      </w:r>
    </w:p>
    <w:p>
      <w:r>
        <w:t>Detta klagomål behandlar höga naturvärden i avverkningsanmälan A 46958-2023 i Örnsköldsviks kommun som inkom 2023-09-26 och omfattar 6,1 ha.</w:t>
      </w:r>
    </w:p>
    <w:p>
      <w:pPr>
        <w:pStyle w:val="Caption"/>
      </w:pPr>
      <w:r>
        <w:drawing>
          <wp:inline xmlns:a="http://schemas.openxmlformats.org/drawingml/2006/main" xmlns:pic="http://schemas.openxmlformats.org/drawingml/2006/picture">
            <wp:extent cx="5486400" cy="4405470"/>
            <wp:docPr id="1" name="Picture 1"/>
            <wp:cNvGraphicFramePr>
              <a:graphicFrameLocks noChangeAspect="1"/>
            </wp:cNvGraphicFramePr>
            <a:graphic>
              <a:graphicData uri="http://schemas.openxmlformats.org/drawingml/2006/picture">
                <pic:pic>
                  <pic:nvPicPr>
                    <pic:cNvPr id="0" name="A 46958-2023 karta.png"/>
                    <pic:cNvPicPr/>
                  </pic:nvPicPr>
                  <pic:blipFill>
                    <a:blip r:embed="rId16"/>
                    <a:stretch>
                      <a:fillRect/>
                    </a:stretch>
                  </pic:blipFill>
                  <pic:spPr>
                    <a:xfrm>
                      <a:off x="0" y="0"/>
                      <a:ext cx="5486400" cy="44054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7037746, E 646880 i SWEREF 99 TM.</w:t>
      </w:r>
    </w:p>
    <w:p>
      <w:r>
        <w:t>I och inom 13 meter från avverkningsanmälan finns fynd av 9 naturvårdsarter, varav 7 är rödlistade, 4 är fridlysta, 9 är typiska (T) och 1 är signalart (S): garnlav (VU, T), knärot (VU, T, §8), lappticka (VU, T), lavskrika (NT, T, §4), rosenticka (NT, T), tretåig hackspett (NT, T, §4), ullticka (NT, T), stor aspticka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46958-2023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7037746, E 646880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