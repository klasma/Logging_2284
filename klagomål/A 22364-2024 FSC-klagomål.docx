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22364-2024 i Örnsköldsviks kommun</w:t>
      </w:r>
    </w:p>
    <w:p>
      <w:r>
        <w:t>Detta dokument behandlar höga naturvärden i avverkningsanmälan A 22364-2024 i Örnsköldsviks kommun. Denna avverkningsanmälan inkom 2024-06-03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blågrå svartspik (NT), granticka (NT), kolflarnlav (NT), spillkråka (NT, §4), ullticka (NT), stuplav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2364-2024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7084459, E 643100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