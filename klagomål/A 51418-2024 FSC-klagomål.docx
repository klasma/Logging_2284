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51418-2024 i Örnsköldsviks kommun</w:t>
      </w:r>
    </w:p>
    <w:p>
      <w:r>
        <w:t>Detta dokument behandlar höga naturvärden i avverkningsanmälan A 51418-2024 i Örnsköldsviks kommun. Denna avverkningsanmälan inkom 2024-11-08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blågrå svartspik (NT), garnlav (NT), kolflarnlav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7756"/>
            <wp:docPr id="1" name="Picture 1"/>
            <wp:cNvGraphicFramePr>
              <a:graphicFrameLocks noChangeAspect="1"/>
            </wp:cNvGraphicFramePr>
            <a:graphic>
              <a:graphicData uri="http://schemas.openxmlformats.org/drawingml/2006/picture">
                <pic:pic>
                  <pic:nvPicPr>
                    <pic:cNvPr id="0" name="A 51418-2024 karta.png"/>
                    <pic:cNvPicPr/>
                  </pic:nvPicPr>
                  <pic:blipFill>
                    <a:blip r:embed="rId16"/>
                    <a:stretch>
                      <a:fillRect/>
                    </a:stretch>
                  </pic:blipFill>
                  <pic:spPr>
                    <a:xfrm>
                      <a:off x="0" y="0"/>
                      <a:ext cx="5486400" cy="405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7084281, E 642910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