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22498-2024 i Örnsköldsviks kommun</w:t>
      </w:r>
    </w:p>
    <w:p>
      <w:r>
        <w:t>Detta klagomål behandlar höga naturvärden i avverkningsanmälan A 22498-2024 i Örnsköldsviks kommun som inkom 2024-06-04 och omfattar 0,6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22498-2024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7049545, E 671306 i SWEREF 99 TM.</w:t>
      </w:r>
    </w:p>
    <w:p>
      <w:r>
        <w:t>I avverkningsanmälan finns fynd av 2 naturvårdsarter, varav 2 är rödlistade och 2 är typiska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