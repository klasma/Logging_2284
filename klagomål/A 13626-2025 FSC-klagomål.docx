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13626-2025 i Örnsköldsviks kommun</w:t>
      </w:r>
    </w:p>
    <w:p>
      <w:r>
        <w:t>Detta dokument behandlar höga naturvärden i avverkningsanmälan A 13626-2025 i Örnsköldsviks kommun. Denna avverkningsanmälan inkom 2025-03-20 och omfattar 22,2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13626-2025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7081460, E 681845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