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40721-2026 i Örnsköldsviks kommun</w:t>
      </w:r>
    </w:p>
    <w:p>
      <w:r>
        <w:t>Detta klagomål behandlar höga naturvärden i avverkningsanmälan A 40721-2026 i Örnsköldsviks kommun som inkom 2026-10-01 och omfattar 2,2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0721-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7078386, E 622776 i SWEREF 99 TM.</w:t>
      </w:r>
    </w:p>
    <w:p>
      <w:r>
        <w:t>Inom 24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