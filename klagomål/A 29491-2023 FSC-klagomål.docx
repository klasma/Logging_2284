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29491-2023 i Örnsköldsviks kommun</w:t>
      </w:r>
    </w:p>
    <w:p>
      <w:r>
        <w:t>Detta dokument behandlar höga naturvärden i avverkningsanmälan A 29491-2023 i Örnsköldsviks kommun. Denna avverkningsanmälan inkom 2023-06-29 och omfattar 4,6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lunglav (NT), ullticka (NT), stuplav (S), vedticka (S), fläcknycklar (§8)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2304"/>
            <wp:docPr id="1" name="Picture 1"/>
            <wp:cNvGraphicFramePr>
              <a:graphicFrameLocks noChangeAspect="1"/>
            </wp:cNvGraphicFramePr>
            <a:graphic>
              <a:graphicData uri="http://schemas.openxmlformats.org/drawingml/2006/picture">
                <pic:pic>
                  <pic:nvPicPr>
                    <pic:cNvPr id="0" name="A 29491-2023 karta.png"/>
                    <pic:cNvPicPr/>
                  </pic:nvPicPr>
                  <pic:blipFill>
                    <a:blip r:embed="rId16"/>
                    <a:stretch>
                      <a:fillRect/>
                    </a:stretch>
                  </pic:blipFill>
                  <pic:spPr>
                    <a:xfrm>
                      <a:off x="0" y="0"/>
                      <a:ext cx="5486400" cy="58423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7074811, E 658167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