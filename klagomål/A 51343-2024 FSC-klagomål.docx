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51343-2024 i Örnsköldsviks kommun</w:t>
      </w:r>
    </w:p>
    <w:p>
      <w:r>
        <w:t>Detta dokument behandlar höga naturvärden i avverkningsanmälan A 51343-2024 i Örnsköldsviks kommun. Denna avverkningsanmälan inkom 2024-11-08 08:25:24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1343-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7084263, E 632534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