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57931-2022 i Örnsköldsviks kommun</w:t>
      </w:r>
    </w:p>
    <w:p>
      <w:r>
        <w:t>Detta dokument behandlar höga naturvärden i avverkningsanmälan A 57931-2022 i Örnsköldsviks kommun. Denna avverkningsanmälan inkom 2022-12-05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barkkornlav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8995"/>
            <wp:docPr id="1" name="Picture 1"/>
            <wp:cNvGraphicFramePr>
              <a:graphicFrameLocks noChangeAspect="1"/>
            </wp:cNvGraphicFramePr>
            <a:graphic>
              <a:graphicData uri="http://schemas.openxmlformats.org/drawingml/2006/picture">
                <pic:pic>
                  <pic:nvPicPr>
                    <pic:cNvPr id="0" name="A 57931-2022 karta.png"/>
                    <pic:cNvPicPr/>
                  </pic:nvPicPr>
                  <pic:blipFill>
                    <a:blip r:embed="rId16"/>
                    <a:stretch>
                      <a:fillRect/>
                    </a:stretch>
                  </pic:blipFill>
                  <pic:spPr>
                    <a:xfrm>
                      <a:off x="0" y="0"/>
                      <a:ext cx="5486400" cy="3478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7067820, E 619643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