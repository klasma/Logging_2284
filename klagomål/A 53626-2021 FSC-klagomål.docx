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53626-2021 i Örnsköldsviks kommun</w:t>
      </w:r>
    </w:p>
    <w:p>
      <w:r>
        <w:t>Detta klagomål behandlar höga naturvärden i avverkningsanmälan A 53626-2021 i Örnsköldsviks kommun som inkom 2021-09-30 och omfattar 0,9 ha.</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53626-2021 karta.png"/>
                    <pic:cNvPicPr/>
                  </pic:nvPicPr>
                  <pic:blipFill>
                    <a:blip r:embed="rId16"/>
                    <a:stretch>
                      <a:fillRect/>
                    </a:stretch>
                  </pic:blipFill>
                  <pic:spPr>
                    <a:xfrm>
                      <a:off x="0" y="0"/>
                      <a:ext cx="5486400" cy="516680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7039591, E 679104 i SWEREF 99 TM.</w:t>
      </w:r>
    </w:p>
    <w:p>
      <w:r>
        <w:t>Inom 8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