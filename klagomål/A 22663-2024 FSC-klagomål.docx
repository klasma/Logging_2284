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22663-2024 i Örnsköldsviks kommun</w:t>
      </w:r>
    </w:p>
    <w:p>
      <w:r>
        <w:t>Detta dokument behandlar höga naturvärden i avverkningsanmälan A 22663-2024 i Örnsköldsviks kommun. Denna avverkningsanmälan inkom 2024-06-04 00:00:00 och omfattar 1,9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ullticka (NT) och korallblylav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22663-2024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7022050, E 647333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