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23088-2022 i Örnsköldsviks kommun</w:t>
      </w:r>
    </w:p>
    <w:p>
      <w:r>
        <w:t>Detta dokument behandlar höga naturvärden i avverkningsanmälan A 23088-2022 i Örnsköldsviks kommun. Denna avverkningsanmälan inkom 2022-06-07 och omfattar 23,3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23088-2022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7034541, E 677199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