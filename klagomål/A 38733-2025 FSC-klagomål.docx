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38733-2025 i Örnsköldsviks kommun</w:t>
      </w:r>
    </w:p>
    <w:p>
      <w:r>
        <w:t>Detta klagomål behandlar höga naturvärden i avverkningsanmälan A 38733-2025 i Örnsköldsviks kommun som inkom 2025-08-18 och omfattar 12,8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38733-2025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7048698, E 619634 i SWEREF 99 TM.</w:t>
      </w:r>
    </w:p>
    <w:p>
      <w:r>
        <w:t>Inom 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