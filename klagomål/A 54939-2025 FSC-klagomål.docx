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54939-2025 i Örnsköldsviks kommun</w:t>
      </w:r>
    </w:p>
    <w:p>
      <w:r>
        <w:t>Detta klagomål behandlar höga naturvärden i avverkningsanmälan A 54939-2025 i Örnsköldsviks kommun som inkom 2025-11-06 och omfattar 0,7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54939-2025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7055255, E 664157 i SWEREF 99 TM.</w:t>
      </w:r>
    </w:p>
    <w:p>
      <w:r>
        <w:t>Inom 13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