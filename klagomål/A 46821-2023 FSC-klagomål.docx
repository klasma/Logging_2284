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46821-2023 i Örnsköldsviks kommun</w:t>
      </w:r>
    </w:p>
    <w:p>
      <w:r>
        <w:t>Detta klagomål behandlar höga naturvärden i avverkningsanmälan A 46821-2023 i Örnsköldsviks kommun som inkom 2023-09-29 och omfattar 4,8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46821-2023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7010978, E 669620 i SWEREF 99 TM.</w:t>
      </w:r>
    </w:p>
    <w:p>
      <w:r>
        <w:t>Inom 4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