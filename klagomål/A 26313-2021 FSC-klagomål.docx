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26313-2021 i Örnsköldsviks kommun</w:t>
      </w:r>
    </w:p>
    <w:p>
      <w:r>
        <w:t>Detta dokument behandlar höga naturvärden i avverkningsanmälan A 26313-2021 i Örnsköldsviks kommun. Denna avverkningsanmälan inkom 2021-05-31 00:00:00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bombmurkla (VU, §8), rynkskinn (VU), ullticka (NT)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26313-2021 karta.png"/>
                    <pic:cNvPicPr/>
                  </pic:nvPicPr>
                  <pic:blipFill>
                    <a:blip r:embed="rId16"/>
                    <a:stretch>
                      <a:fillRect/>
                    </a:stretch>
                  </pic:blipFill>
                  <pic:spPr>
                    <a:xfrm>
                      <a:off x="0" y="0"/>
                      <a:ext cx="5486400" cy="4709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7031621, E 673731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bombmurkla (VU, §8).</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