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38214-2022 i Örnsköldsviks kommun</w:t>
      </w:r>
    </w:p>
    <w:p>
      <w:r>
        <w:t>Detta dokument behandlar höga naturvärden i avverkningsanmälan A 38214-2022 i Örnsköldsviks kommun. Denna avverkningsanmälan inkom 2022-09-08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liten hornflikmossa (VU), vedtrappmossa (NT), mörk husmossa (S) och svavelriska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4013"/>
            <wp:docPr id="1" name="Picture 1"/>
            <wp:cNvGraphicFramePr>
              <a:graphicFrameLocks noChangeAspect="1"/>
            </wp:cNvGraphicFramePr>
            <a:graphic>
              <a:graphicData uri="http://schemas.openxmlformats.org/drawingml/2006/picture">
                <pic:pic>
                  <pic:nvPicPr>
                    <pic:cNvPr id="0" name="A 38214-2022 karta.png"/>
                    <pic:cNvPicPr/>
                  </pic:nvPicPr>
                  <pic:blipFill>
                    <a:blip r:embed="rId16"/>
                    <a:stretch>
                      <a:fillRect/>
                    </a:stretch>
                  </pic:blipFill>
                  <pic:spPr>
                    <a:xfrm>
                      <a:off x="0" y="0"/>
                      <a:ext cx="5486400" cy="36240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7067029, E 665085 i SWEREF 99 TM.</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