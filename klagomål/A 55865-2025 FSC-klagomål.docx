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55865-2025 i Örnsköldsviks kommun</w:t>
      </w:r>
    </w:p>
    <w:p>
      <w:r>
        <w:t>Detta klagomål behandlar höga naturvärden i avverkningsanmälan A 55865-2025 i Örnsköldsviks kommun som inkom 2025-11-12 och omfattar 9,9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A 55865-2025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7047130, E 637840 i SWEREF 99 TM.</w:t>
      </w:r>
    </w:p>
    <w:p>
      <w:r>
        <w:t>Inom 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