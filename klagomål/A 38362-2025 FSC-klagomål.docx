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38362-2025 i Örnsköldsviks kommun</w:t>
      </w:r>
    </w:p>
    <w:p>
      <w:r>
        <w:t>Detta klagomål behandlar höga naturvärden i avverkningsanmälan A 38362-2025 i Örnsköldsviks kommun som inkom 2025-08-14 och omfattar 1,6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38362-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7046252, E 706166 i SWEREF 99 TM.</w:t>
      </w:r>
    </w:p>
    <w:p>
      <w:r>
        <w:t>Inom 16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