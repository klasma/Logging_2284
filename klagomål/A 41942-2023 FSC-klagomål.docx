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41942-2023 i Örnsköldsviks kommun</w:t>
      </w:r>
    </w:p>
    <w:p>
      <w:r>
        <w:t>Detta klagomål behandlar höga naturvärden i avverkningsanmälan A 41942-2023 i Örnsköldsviks kommun som inkom 2023-09-08 och omfattar 8,4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1942-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7025983, E 639389 i SWEREF 99 TM.</w:t>
      </w:r>
    </w:p>
    <w:p>
      <w:r>
        <w:t>Inom 6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