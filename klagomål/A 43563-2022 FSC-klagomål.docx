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43563-2022 i Örnsköldsviks kommun</w:t>
      </w:r>
    </w:p>
    <w:p>
      <w:r>
        <w:t>Detta dokument behandlar höga naturvärden i avverkningsanmälan A 43563-2022 i Örnsköldsviks kommun. Denna avverkningsanmälan inkom 2022-10-03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orange taggsvamp (NT) och källmossor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3563-2022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7089323, E 659088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