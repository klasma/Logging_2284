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2257-2026 i Örnsköldsviks kommun</w:t>
      </w:r>
    </w:p>
    <w:p>
      <w:r>
        <w:t>Detta klagomål behandlar höga naturvärden i samrådsanmälan S 2257-2026 i Örnsköldsviks kommun som inkom 2026-08-27 och omfattar 3,4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S 2257-2026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7086682, E 653072 i SWEREF 99 TM.</w:t>
      </w:r>
    </w:p>
    <w:p>
      <w:r>
        <w:t>I samrådsanmälan finns fynd av 5 naturvårdsarter, varav 5 är rödlistade och 4 är typiska (T): garnlav (VU, T), kolflarnlav (NT, T), kötticka (NT),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