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59967-2024 i Örnsköldsviks kommun</w:t>
      </w:r>
    </w:p>
    <w:p>
      <w:r>
        <w:t>Detta dokument behandlar höga naturvärden i avverkningsanmälan A 59967-2024 i Örnsköldsviks kommun. Denna avverkningsanmälan inkom 2024-12-13 och omfattar 21,4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9967-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7047214, E 644330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