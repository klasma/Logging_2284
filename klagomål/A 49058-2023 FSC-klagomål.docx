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49058-2023 i Örnsköldsviks kommun</w:t>
      </w:r>
    </w:p>
    <w:p>
      <w:r>
        <w:t>Detta dokument behandlar höga naturvärden i avverkningsanmälan A 49058-2023 i Örnsköldsviks kommun. Denna avverkningsanmälan inkom 2023-10-05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49058-2023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7028598, E 699883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