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20945-2025 i Örnsköldsviks kommun</w:t>
      </w:r>
    </w:p>
    <w:p>
      <w:r>
        <w:t>Detta dokument behandlar höga naturvärden i avverkningsanmälan A 20945-2025 i Örnsköldsviks kommun. Denna avverkningsanmälan inkom 2025-04-30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liten aspgelélav (VU), blågrå svartspik (NT), gammelgransskål (NT), garnlav (NT), knottrig blåslav (NT), kolflarnlav (NT), småflikig brosklav (NT) och spillkråka (NT,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20945-2025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7081684, E 657083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