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23574-2024 i Örnsköldsviks kommun</w:t>
      </w:r>
    </w:p>
    <w:p>
      <w:r>
        <w:t>Detta dokument behandlar höga naturvärden i avverkningsanmälan A 23574-2024 i Örnsköldsviks kommun. Denna avverkningsanmälan inkom 2024-06-11 och omfattar 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järpe (NT, §4), tallticka (NT), talltita (NT, §4), ullticka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23574-2024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7069326, E 679885 i SWEREF 99 TM.</w:t>
      </w:r>
    </w:p>
    <w:p>
      <w:pPr>
        <w:pStyle w:val="Heading1"/>
      </w:pPr>
      <w:r>
        <w:t>Fridlysta arter</w:t>
      </w:r>
    </w:p>
    <w:p>
      <w:r>
        <w:t>Följande fridlysta arter har sina livsmiljöer och växtplatser i den avverkningsanmälda skogen: järpe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