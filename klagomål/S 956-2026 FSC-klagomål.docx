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956-2026 i Örnsköldsviks kommun</w:t>
      </w:r>
    </w:p>
    <w:p>
      <w:r>
        <w:t>Detta klagomål behandlar höga naturvärden i samrådsanmälan S 956-2026 i Örnsköldsviks kommun som inkom 2026-04-01 och omfattar 0,9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956-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7063532, E 672385 i SWEREF 99 TM.</w:t>
      </w:r>
    </w:p>
    <w:p>
      <w:r>
        <w:t>I samrådsanmälan finns fynd av 2 naturvårdsarter, varav 2 är rödlistade och 1 är typisk (T): kolflarnlav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