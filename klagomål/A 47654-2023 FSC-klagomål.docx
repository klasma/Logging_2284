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47654-2023 i Örnsköldsviks kommun</w:t>
      </w:r>
    </w:p>
    <w:p>
      <w:r>
        <w:t>Detta dokument behandlar höga naturvärden i avverkningsanmälan A 47654-2023 i Örnsköldsviks kommun. Denna avverkningsanmälan inkom 2023-10-04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skrovlig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47654-2023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7076917, E 668884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(SLU Artdatabanken, 2024;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