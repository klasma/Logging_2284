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47948-2024 i Örnsköldsviks kommun</w:t>
      </w:r>
    </w:p>
    <w:p>
      <w:r>
        <w:t>Detta dokument behandlar höga naturvärden i avverkningsanmälan A 47948-2024 i Örnsköldsviks kommun. Denna avverkningsanmälan inkom 2024-10-24 08:40:23 och omfattar 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8890"/>
            <wp:docPr id="1" name="Picture 1"/>
            <wp:cNvGraphicFramePr>
              <a:graphicFrameLocks noChangeAspect="1"/>
            </wp:cNvGraphicFramePr>
            <a:graphic>
              <a:graphicData uri="http://schemas.openxmlformats.org/drawingml/2006/picture">
                <pic:pic>
                  <pic:nvPicPr>
                    <pic:cNvPr id="0" name="A 47948-2024 karta.png"/>
                    <pic:cNvPicPr/>
                  </pic:nvPicPr>
                  <pic:blipFill>
                    <a:blip r:embed="rId16"/>
                    <a:stretch>
                      <a:fillRect/>
                    </a:stretch>
                  </pic:blipFill>
                  <pic:spPr>
                    <a:xfrm>
                      <a:off x="0" y="0"/>
                      <a:ext cx="5486400" cy="43588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7037445, E 684471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