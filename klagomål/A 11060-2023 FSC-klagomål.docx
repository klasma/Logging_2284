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11060-2023 i Örnsköldsviks kommun</w:t>
      </w:r>
    </w:p>
    <w:p>
      <w:r>
        <w:t>Detta dokument behandlar höga naturvärden i avverkningsanmälan A 11060-2023 i Örnsköldsviks kommun. Denna avverkningsanmälan inkom 2023-03-06 och omfattar 28,4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granticka (NT) och rödbrun blekspik (NT). Av dessa är 2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06515"/>
            <wp:docPr id="1" name="Picture 1"/>
            <wp:cNvGraphicFramePr>
              <a:graphicFrameLocks noChangeAspect="1"/>
            </wp:cNvGraphicFramePr>
            <a:graphic>
              <a:graphicData uri="http://schemas.openxmlformats.org/drawingml/2006/picture">
                <pic:pic>
                  <pic:nvPicPr>
                    <pic:cNvPr id="0" name="A 11060-2023 karta.png"/>
                    <pic:cNvPicPr/>
                  </pic:nvPicPr>
                  <pic:blipFill>
                    <a:blip r:embed="rId16"/>
                    <a:stretch>
                      <a:fillRect/>
                    </a:stretch>
                  </pic:blipFill>
                  <pic:spPr>
                    <a:xfrm>
                      <a:off x="0" y="0"/>
                      <a:ext cx="5486400" cy="430651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7028583, E 626488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2023-12-19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