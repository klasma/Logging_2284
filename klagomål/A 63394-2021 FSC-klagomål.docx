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63394-2021 i Örnsköldsviks kommun</w:t>
      </w:r>
    </w:p>
    <w:p>
      <w:r>
        <w:t>Detta klagomål behandlar höga naturvärden i avverkningsanmälan A 63394-2021 i Örnsköldsviks kommun som inkom 2021-11-05 och omfattar 0,7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63394-2021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7025471, E 673609 i SWEREF 99 TM.</w:t>
      </w:r>
    </w:p>
    <w:p>
      <w:r>
        <w:t>Inom 25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