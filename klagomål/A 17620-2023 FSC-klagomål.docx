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17620-2023 i Örnsköldsviks kommun</w:t>
      </w:r>
    </w:p>
    <w:p>
      <w:r>
        <w:t>Detta dokument behandlar höga naturvärden i avverkningsanmälan A 17620-2023 i Örnsköldsviks kommun. Denna avverkningsanmälan inkom 2023-04-19 och omfattar 33,0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17620-2023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7037687, E 653266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