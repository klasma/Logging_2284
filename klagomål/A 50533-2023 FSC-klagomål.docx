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50533-2023 i Örnsköldsviks kommun</w:t>
      </w:r>
    </w:p>
    <w:p>
      <w:r>
        <w:t>Detta klagomål behandlar höga naturvärden i avverkningsanmälan A 50533-2023 i Örnsköldsviks kommun som inkom 2023-10-18 och omfattar 2,0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A 50533-2023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7043468, E 634059 i SWEREF 99 TM.</w:t>
      </w:r>
    </w:p>
    <w:p>
      <w:r>
        <w:t>I och inom 2 meter från avverkningsanmälan finns fynd av 13 naturvårdsarter, varav 10 är rödlistade, 4 är fridlysta, 9 är typiska (T) och 1 är signalart (S): knärot (VU, T, §8), skrovlig taggsvamp (VU), gammelgransskål (NT, T), lunglav (NT, T), orange taggsvamp (NT, T), skarp dropptaggsvamp (NT), talltita (NT, §4), vedskivlav (NT, T), violettgrå tagellav (NT, T), vågticka (NT), skinnlav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7628010"/>
            <wp:docPr id="2" name="Picture 2"/>
            <wp:cNvGraphicFramePr>
              <a:graphicFrameLocks noChangeAspect="1"/>
            </wp:cNvGraphicFramePr>
            <a:graphic>
              <a:graphicData uri="http://schemas.openxmlformats.org/drawingml/2006/picture">
                <pic:pic>
                  <pic:nvPicPr>
                    <pic:cNvPr id="0" name="A 50533-2023 karta knärot.png"/>
                    <pic:cNvPicPr/>
                  </pic:nvPicPr>
                  <pic:blipFill>
                    <a:blip r:embed="rId17"/>
                    <a:stretch>
                      <a:fillRect/>
                    </a:stretch>
                  </pic:blipFill>
                  <pic:spPr>
                    <a:xfrm>
                      <a:off x="0" y="0"/>
                      <a:ext cx="5486400" cy="76280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7043468, E 634059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