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1153-2025 i Örnsköldsviks kommun</w:t>
      </w:r>
    </w:p>
    <w:p>
      <w:r>
        <w:t>Detta klagomål behandlar höga naturvärden i samrådsanmälan S 1153-2025 i Örnsköldsviks kommun som inkom 2025-04-08 och omfattar 3,9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S 1153-2025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7019550, E 634292 i SWEREF 99 TM.</w:t>
      </w:r>
    </w:p>
    <w:p>
      <w:r>
        <w:t>I samrådsanmälan finns fynd av 4 naturvårdsarter, varav 4 är rödlistade och 4 är typiska (T): lunglav (NT, T),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