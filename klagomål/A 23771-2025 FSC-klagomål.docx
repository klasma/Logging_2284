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23771-2025 i Örnsköldsviks kommun</w:t>
      </w:r>
    </w:p>
    <w:p>
      <w:r>
        <w:t>Detta klagomål behandlar höga naturvärden i avverkningsanmälan A 23771-2025 i Örnsköldsviks kommun som inkom 2025-05-16 och omfattar 10,6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3771-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7075210, E 659033 i SWEREF 99 TM.</w:t>
      </w:r>
    </w:p>
    <w:p>
      <w:r>
        <w:t>I och inom 23 meter från avverkningsanmälan finns fynd av 11 naturvårdsarter, varav 4 är rödlistade, 5 är fridlysta, 9 är typiska (T) och 3 är signalarter (S): garnlav (VU, T), gammelgransskål (NT, T), småflikig brosklav (NT, T), ullticka (NT, T), nästlav (S, T), plattlummer (S, T, §9), vedticka (S, T), järpe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