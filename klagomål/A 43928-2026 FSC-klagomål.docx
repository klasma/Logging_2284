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43928-2026 i Örnsköldsviks kommun</w:t>
      </w:r>
    </w:p>
    <w:p>
      <w:r>
        <w:t>Detta klagomål behandlar höga naturvärden i avverkningsanmälan A 43928-2026 i Örnsköldsviks kommun som inkom 2026-10-22 och omfattar 13,1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3928-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7083251, E 632704 i SWEREF 99 TM.</w:t>
      </w:r>
    </w:p>
    <w:p>
      <w:r>
        <w:t>I och inom 14 meter från avverkningsanmälan finns fynd av 2 naturvårdsarter, varav 2 är rödlistade och 2 är fridlysta: björktrast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