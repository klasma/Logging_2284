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62864-2025 i Örnsköldsviks kommun</w:t>
      </w:r>
    </w:p>
    <w:p>
      <w:r>
        <w:t>Detta klagomål behandlar höga naturvärden i avverkningsanmälan A 62864-2025 i Örnsköldsviks kommun som inkom 2025-12-17 och omfattar 10,1 ha.</w:t>
      </w:r>
    </w:p>
    <w:p>
      <w:pPr>
        <w:pStyle w:val="Caption"/>
      </w:pPr>
      <w:r>
        <w:drawing>
          <wp:inline xmlns:a="http://schemas.openxmlformats.org/drawingml/2006/main" xmlns:pic="http://schemas.openxmlformats.org/drawingml/2006/picture">
            <wp:extent cx="4738527" cy="5724000"/>
            <wp:docPr id="1" name="Picture 1"/>
            <wp:cNvGraphicFramePr>
              <a:graphicFrameLocks noChangeAspect="1"/>
            </wp:cNvGraphicFramePr>
            <a:graphic>
              <a:graphicData uri="http://schemas.openxmlformats.org/drawingml/2006/picture">
                <pic:pic>
                  <pic:nvPicPr>
                    <pic:cNvPr id="0" name="A 62864-2025 karta.png"/>
                    <pic:cNvPicPr/>
                  </pic:nvPicPr>
                  <pic:blipFill>
                    <a:blip r:embed="rId16"/>
                    <a:stretch>
                      <a:fillRect/>
                    </a:stretch>
                  </pic:blipFill>
                  <pic:spPr>
                    <a:xfrm>
                      <a:off x="0" y="0"/>
                      <a:ext cx="473852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7046916, E 644301 i SWEREF 99 TM.</w:t>
      </w:r>
    </w:p>
    <w:p>
      <w:r>
        <w:t>I avverkningsanmälan finns fynd av 3 naturvårdsarter, varav 1 är rödlistad, 1 är fridlyst, 3 är typiska (T) och 2 är signalarter (S): lunglav (NT, T), bollvitmossa (S, T) och lappranunkel (S, T, §7).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 xml:space="preserve">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pPr>
        <w:pStyle w:val="Heading2"/>
      </w:pPr>
      <w:r>
        <w:t>Referenser – lappranunkel</w:t>
      </w:r>
    </w:p>
    <w:p>
      <w:r>
        <w:t xml:space="preserve">Nitare, J. &amp;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