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62020-2020 i Örnsköldsviks kommun</w:t>
      </w:r>
    </w:p>
    <w:p>
      <w:r>
        <w:t>Detta dokument behandlar höga naturvärden i avverkningsanmälan A 62020-2020 i Örnsköldsviks kommun. Denna avverkningsanmälan inkom 2020-11-24 00:00:00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62020-2020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7087759, E 653249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