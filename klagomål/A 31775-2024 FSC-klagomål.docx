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31775-2024 i Örnsköldsviks kommun</w:t>
      </w:r>
    </w:p>
    <w:p>
      <w:r>
        <w:t>Detta dokument behandlar höga naturvärden i avverkningsanmälan A 31775-2024 i Örnsköldsviks kommun. Denna avverkningsanmälan inkom 2024-08-05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31775-2024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7026440, E 639889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