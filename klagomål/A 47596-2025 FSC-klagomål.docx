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47596-2025 i Örnsköldsviks kommun</w:t>
      </w:r>
    </w:p>
    <w:p>
      <w:r>
        <w:t>Detta dokument behandlar höga naturvärden i avverkningsanmälan A 47596-2025 i Örnsköldsviks kommun. Denna avverkningsanmälan inkom 2025-10-01 10:53:07 och omfattar 2,1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47596-2025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7095758, E 665467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