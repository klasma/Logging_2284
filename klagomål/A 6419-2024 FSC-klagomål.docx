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6419-2024 i Örnsköldsviks kommun</w:t>
      </w:r>
    </w:p>
    <w:p>
      <w:r>
        <w:t>Detta klagomål behandlar höga naturvärden i avverkningsanmälan A 6419-2024 i Örnsköldsviks kommun som inkom 2024-02-16 och omfattar 1,5 ha.</w:t>
      </w:r>
    </w:p>
    <w:p>
      <w:pPr>
        <w:pStyle w:val="Caption"/>
      </w:pPr>
      <w:r>
        <w:drawing>
          <wp:inline xmlns:a="http://schemas.openxmlformats.org/drawingml/2006/main" xmlns:pic="http://schemas.openxmlformats.org/drawingml/2006/picture">
            <wp:extent cx="4832944" cy="5724000"/>
            <wp:docPr id="1" name="Picture 1"/>
            <wp:cNvGraphicFramePr>
              <a:graphicFrameLocks noChangeAspect="1"/>
            </wp:cNvGraphicFramePr>
            <a:graphic>
              <a:graphicData uri="http://schemas.openxmlformats.org/drawingml/2006/picture">
                <pic:pic>
                  <pic:nvPicPr>
                    <pic:cNvPr id="0" name="A 6419-2024 karta.png"/>
                    <pic:cNvPicPr/>
                  </pic:nvPicPr>
                  <pic:blipFill>
                    <a:blip r:embed="rId16"/>
                    <a:stretch>
                      <a:fillRect/>
                    </a:stretch>
                  </pic:blipFill>
                  <pic:spPr>
                    <a:xfrm>
                      <a:off x="0" y="0"/>
                      <a:ext cx="483294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7033082, E 645360 i SWEREF 99 TM.</w:t>
      </w:r>
    </w:p>
    <w:p>
      <w:r>
        <w:t>Inom 25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8071498"/>
            <wp:docPr id="2" name="Picture 2"/>
            <wp:cNvGraphicFramePr>
              <a:graphicFrameLocks noChangeAspect="1"/>
            </wp:cNvGraphicFramePr>
            <a:graphic>
              <a:graphicData uri="http://schemas.openxmlformats.org/drawingml/2006/picture">
                <pic:pic>
                  <pic:nvPicPr>
                    <pic:cNvPr id="0" name="A 6419-2024 karta knärot.png"/>
                    <pic:cNvPicPr/>
                  </pic:nvPicPr>
                  <pic:blipFill>
                    <a:blip r:embed="rId17"/>
                    <a:stretch>
                      <a:fillRect/>
                    </a:stretch>
                  </pic:blipFill>
                  <pic:spPr>
                    <a:xfrm>
                      <a:off x="0" y="0"/>
                      <a:ext cx="5486400" cy="8071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7033082, E 645360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