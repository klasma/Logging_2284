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16225-2026 i Örnsköldsviks kommun</w:t>
      </w:r>
    </w:p>
    <w:p>
      <w:r>
        <w:t>Detta klagomål behandlar höga naturvärden i avverkningsanmälan A 16225-2026 i Örnsköldsviks kommun som inkom 2026-03-30 och omfattar 2,9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16225-2026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7073187, E 691480 i SWEREF 99 TM.</w:t>
      </w:r>
    </w:p>
    <w:p>
      <w:r>
        <w:t>Inom 22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