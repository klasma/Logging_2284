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959-2026 i Örnsköldsviks kommun</w:t>
      </w:r>
    </w:p>
    <w:p>
      <w:r>
        <w:t>Detta klagomål behandlar höga naturvärden i samrådsanmälan S 959-2026 i Örnsköldsviks kommun som inkom 2026-04-02 och omfattar 3,5 ha.</w:t>
      </w:r>
    </w:p>
    <w:p>
      <w:pPr>
        <w:pStyle w:val="Caption"/>
      </w:pPr>
      <w:r>
        <w:drawing>
          <wp:inline xmlns:a="http://schemas.openxmlformats.org/drawingml/2006/main" xmlns:pic="http://schemas.openxmlformats.org/drawingml/2006/picture">
            <wp:extent cx="5486400" cy="4490929"/>
            <wp:docPr id="1" name="Picture 1"/>
            <wp:cNvGraphicFramePr>
              <a:graphicFrameLocks noChangeAspect="1"/>
            </wp:cNvGraphicFramePr>
            <a:graphic>
              <a:graphicData uri="http://schemas.openxmlformats.org/drawingml/2006/picture">
                <pic:pic>
                  <pic:nvPicPr>
                    <pic:cNvPr id="0" name="S 959-2026 karta.png"/>
                    <pic:cNvPicPr/>
                  </pic:nvPicPr>
                  <pic:blipFill>
                    <a:blip r:embed="rId16"/>
                    <a:stretch>
                      <a:fillRect/>
                    </a:stretch>
                  </pic:blipFill>
                  <pic:spPr>
                    <a:xfrm>
                      <a:off x="0" y="0"/>
                      <a:ext cx="5486400" cy="449092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7082783, E 649025 i SWEREF 99 TM.</w:t>
      </w:r>
    </w:p>
    <w:p>
      <w:r>
        <w:t>I samrådsanmälan finns fynd av 5 naturvårdsarter, varav 3 är rödlistade, 3 är fridlysta, 4 är typiska (T) och 1 är signalart (S): garnlav (VU, T), lavskrika (NT, T, §4), tretåig hackspett (NT, T, §4), trådticka (S, T) och buskskvätta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