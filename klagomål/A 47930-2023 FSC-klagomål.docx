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47930-2023 i Örnsköldsviks kommun</w:t>
      </w:r>
    </w:p>
    <w:p>
      <w:r>
        <w:t>Detta dokument behandlar höga naturvärden i avverkningsanmälan A 47930-2023 i Örnsköldsviks kommun. Denna avverkningsanmälan inkom 2023-10-05 och omfattar 17,1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doftticka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37108"/>
            <wp:docPr id="1" name="Picture 1"/>
            <wp:cNvGraphicFramePr>
              <a:graphicFrameLocks noChangeAspect="1"/>
            </wp:cNvGraphicFramePr>
            <a:graphic>
              <a:graphicData uri="http://schemas.openxmlformats.org/drawingml/2006/picture">
                <pic:pic>
                  <pic:nvPicPr>
                    <pic:cNvPr id="0" name="A 47930-2023 karta.png"/>
                    <pic:cNvPicPr/>
                  </pic:nvPicPr>
                  <pic:blipFill>
                    <a:blip r:embed="rId16"/>
                    <a:stretch>
                      <a:fillRect/>
                    </a:stretch>
                  </pic:blipFill>
                  <pic:spPr>
                    <a:xfrm>
                      <a:off x="0" y="0"/>
                      <a:ext cx="5486400" cy="59371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7063212, E 635483 i SWEREF 99 TM.</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