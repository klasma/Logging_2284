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2234-2025 i Örnsköldsviks kommun</w:t>
      </w:r>
    </w:p>
    <w:p>
      <w:r>
        <w:t>Detta klagomål behandlar höga naturvärden i avverkningsanmälan A 2234-2025 i Örnsköldsviks kommun som inkom 2025-01-16 och omfattar 9,5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A 2234-2025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7052090, E 657594 i SWEREF 99 TM.</w:t>
      </w:r>
    </w:p>
    <w:p>
      <w:r>
        <w:t>Inom 21 meter från avverkningsanmälan finns fynd av 1 naturvårdsarter, varav 1 är typisk (T) och 1 är signalart (S):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