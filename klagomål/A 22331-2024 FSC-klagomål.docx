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22331-2024 i Örnsköldsviks kommun</w:t>
      </w:r>
    </w:p>
    <w:p>
      <w:r>
        <w:t>Detta dokument behandlar höga naturvärden i avverkningsanmälan A 22331-2024 i Örnsköldsviks kommun. Denna avverkningsanmälan inkom 2024-06-03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garnlav (NT), kolflarnlav (NT), kortskaftad ärgspik (NT) och mörk kolflarnlav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22331-2024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7083863, E 650052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