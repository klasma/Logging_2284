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62209-2025 i Örnsköldsviks kommun</w:t>
      </w:r>
    </w:p>
    <w:p>
      <w:r>
        <w:t>Detta dokument behandlar höga naturvärden i avverkningsanmälan A 62209-2025 i Örnsköldsviks kommun. Denna avverkningsanmälan inkom 2025-12-15 00:00:00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mindre hackspett (NT, §4), tretåig hackspett (NT, §4) och järnsparv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62209-2025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7048484, E 684293 i SWEREF 99 TM.</w:t>
      </w:r>
    </w:p>
    <w:p>
      <w:pPr>
        <w:pStyle w:val="Heading1"/>
      </w:pPr>
      <w:r>
        <w:t>Fridlysta arter</w:t>
      </w:r>
    </w:p>
    <w:p>
      <w:r>
        <w:t>Följande fridlysta arter har sina livsmiljöer och växtplatser i den avverkningsanmälda skogen: mindre hackspett (NT, §4), tretåig hackspett (NT,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