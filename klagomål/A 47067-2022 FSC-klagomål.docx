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47067-2022 i Örnsköldsviks kommun</w:t>
      </w:r>
    </w:p>
    <w:p>
      <w:r>
        <w:t>Detta klagomål behandlar höga naturvärden i avverkningsanmälan A 47067-2022 i Örnsköldsviks kommun som inkom 2022-10-18 och omfattar 2,6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47067-2022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7012345, E 690071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