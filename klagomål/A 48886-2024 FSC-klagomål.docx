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48886-2024 i Örnsköldsviks kommun</w:t>
      </w:r>
    </w:p>
    <w:p>
      <w:r>
        <w:t>Detta klagomål behandlar höga naturvärden i avverkningsanmälan A 48886-2024 i Örnsköldsviks kommun som inkom 2024-10-29 och omfattar 5,0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48886-2024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7069448, E 620455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