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37618-2021 i Örnsköldsviks kommun</w:t>
      </w:r>
    </w:p>
    <w:p>
      <w:r>
        <w:t>Detta klagomål behandlar höga naturvärden i avverkningsanmälan A 37618-2021 i Örnsköldsviks kommun som inkom 2021-07-22 och omfattar 7,1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7618-2021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7051965, E 656612 i SWEREF 99 TM.</w:t>
      </w:r>
    </w:p>
    <w:p>
      <w:r>
        <w:t>I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