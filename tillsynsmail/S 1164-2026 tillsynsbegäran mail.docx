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1164-2026 i Örnsköldsviks kommun.</w:t>
      </w:r>
    </w:p>
    <w:p>
      <w:r>
        <w:t>I det samrådsanmälda området har 7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