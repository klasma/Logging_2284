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63394-2021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