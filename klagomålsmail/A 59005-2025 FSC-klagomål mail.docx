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59005-2025 i Örnsköldsviks kommun har hittats 27 naturvårdsarter varav 19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