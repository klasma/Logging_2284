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41942-2023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