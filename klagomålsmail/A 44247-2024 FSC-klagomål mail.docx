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44247-2024 i Örnsköldsviks kommun har hittats 9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