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32076-2025 i Örnsköldsviks kommun har hittats 11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