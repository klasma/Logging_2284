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51504-2023 i Örnsköldsviks kommun</w:t>
      </w:r>
    </w:p>
    <w:p>
      <w:r>
        <w:t>Detta dokument behandlar höga naturvärden i avverkningsanmälan A 51504-2023 i Örnsköldsviks kommun. Denna avverkningsanmälan inkom 2023-10-23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knärot (VU, §8), smalfotad taggsvamp (VU), doftskinn (NT), garnlav (NT), granticka (NT), lunglav (NT), motaggsvamp (NT), skrovlig taggsvamp (NT), småflikig brosklav (NT), spillkråka (NT, §4), dropptaggsvamp (S), stor aspticka (S), stuplav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6083"/>
            <wp:docPr id="1" name="Picture 1"/>
            <wp:cNvGraphicFramePr>
              <a:graphicFrameLocks noChangeAspect="1"/>
            </wp:cNvGraphicFramePr>
            <a:graphic>
              <a:graphicData uri="http://schemas.openxmlformats.org/drawingml/2006/picture">
                <pic:pic>
                  <pic:nvPicPr>
                    <pic:cNvPr id="0" name="A 51504-2023 karta.png"/>
                    <pic:cNvPicPr/>
                  </pic:nvPicPr>
                  <pic:blipFill>
                    <a:blip r:embed="rId16"/>
                    <a:stretch>
                      <a:fillRect/>
                    </a:stretch>
                  </pic:blipFill>
                  <pic:spPr>
                    <a:xfrm>
                      <a:off x="0" y="0"/>
                      <a:ext cx="5486400" cy="3506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7080465, E 657844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4109023"/>
            <wp:docPr id="2" name="Picture 2"/>
            <wp:cNvGraphicFramePr>
              <a:graphicFrameLocks noChangeAspect="1"/>
            </wp:cNvGraphicFramePr>
            <a:graphic>
              <a:graphicData uri="http://schemas.openxmlformats.org/drawingml/2006/picture">
                <pic:pic>
                  <pic:nvPicPr>
                    <pic:cNvPr id="0" name="A 51504-2023 karta knärot.png"/>
                    <pic:cNvPicPr/>
                  </pic:nvPicPr>
                  <pic:blipFill>
                    <a:blip r:embed="rId17"/>
                    <a:stretch>
                      <a:fillRect/>
                    </a:stretch>
                  </pic:blipFill>
                  <pic:spPr>
                    <a:xfrm>
                      <a:off x="0" y="0"/>
                      <a:ext cx="5486400" cy="41090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7080465, E 657844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