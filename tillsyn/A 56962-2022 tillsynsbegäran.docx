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56962-2022 i Örnsköldsviks kommun</w:t>
      </w:r>
    </w:p>
    <w:p>
      <w:r>
        <w:t>Detta dokument behandlar höga naturvärden i avverkningsanmälan A 56962-2022 i Örnsköldsviks kommun. Denna avverkningsanmälan inkom 2022-11-29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56962-2022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7033415, E 639217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