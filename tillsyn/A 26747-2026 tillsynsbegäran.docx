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26747-2026 i Örnsköldsviks kommun</w:t>
      </w:r>
    </w:p>
    <w:p>
      <w:r>
        <w:t>Denna tillsynsbegäran behandlar höga naturvärden i avverkningsanmälan A 26747-2026 i Örnsköldsviks kommun som inkom 2026-06-11 och omfattar 14,5 ha.</w:t>
      </w:r>
    </w:p>
    <w:p>
      <w:pPr>
        <w:pStyle w:val="Caption"/>
      </w:pPr>
      <w:r>
        <w:drawing>
          <wp:inline xmlns:a="http://schemas.openxmlformats.org/drawingml/2006/main" xmlns:pic="http://schemas.openxmlformats.org/drawingml/2006/picture">
            <wp:extent cx="5486400" cy="2939882"/>
            <wp:docPr id="1" name="Picture 1"/>
            <wp:cNvGraphicFramePr>
              <a:graphicFrameLocks noChangeAspect="1"/>
            </wp:cNvGraphicFramePr>
            <a:graphic>
              <a:graphicData uri="http://schemas.openxmlformats.org/drawingml/2006/picture">
                <pic:pic>
                  <pic:nvPicPr>
                    <pic:cNvPr id="0" name="A 26747-2026 karta.png"/>
                    <pic:cNvPicPr/>
                  </pic:nvPicPr>
                  <pic:blipFill>
                    <a:blip r:embed="rId16"/>
                    <a:stretch>
                      <a:fillRect/>
                    </a:stretch>
                  </pic:blipFill>
                  <pic:spPr>
                    <a:xfrm>
                      <a:off x="0" y="0"/>
                      <a:ext cx="5486400" cy="2939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7050257, E 687513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058456"/>
            <wp:docPr id="2" name="Picture 2"/>
            <wp:cNvGraphicFramePr>
              <a:graphicFrameLocks noChangeAspect="1"/>
            </wp:cNvGraphicFramePr>
            <a:graphic>
              <a:graphicData uri="http://schemas.openxmlformats.org/drawingml/2006/picture">
                <pic:pic>
                  <pic:nvPicPr>
                    <pic:cNvPr id="0" name="A 26747-2026 karta knärot.png"/>
                    <pic:cNvPicPr/>
                  </pic:nvPicPr>
                  <pic:blipFill>
                    <a:blip r:embed="rId17"/>
                    <a:stretch>
                      <a:fillRect/>
                    </a:stretch>
                  </pic:blipFill>
                  <pic:spPr>
                    <a:xfrm>
                      <a:off x="0" y="0"/>
                      <a:ext cx="5486400" cy="30584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7050257, E 687513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