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16208-2026 i Örnsköldsviks kommun</w:t>
      </w:r>
    </w:p>
    <w:p>
      <w:r>
        <w:t>Denna tillsynsbegäran behandlar höga naturvärden i avverkningsanmälan A 16208-2026 i Örnsköldsviks kommun som inkom 2026-03-30 och omfattar 2,5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16208-2026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7043694, E 705557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