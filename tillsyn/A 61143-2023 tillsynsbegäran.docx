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61143-2023 i Örnsköldsviks kommun</w:t>
      </w:r>
    </w:p>
    <w:p>
      <w:r>
        <w:t>Detta dokument behandlar höga naturvärden i avverkningsanmälan A 61143-2023 i Örnsköldsviks kommun. Denna avverkningsanmälan inkom 2023-12-01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ullticka (NT)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1143-2023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7086214, E 617618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