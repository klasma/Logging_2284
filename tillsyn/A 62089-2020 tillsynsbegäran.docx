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62089-2020 i Örnsköldsviks kommun</w:t>
      </w:r>
    </w:p>
    <w:p>
      <w:r>
        <w:t>Detta dokument behandlar höga naturvärden i avverkningsanmälan A 62089-2020 i Örnsköldsviks kommun. Denna avverkningsanmälan inkom 2020-11-24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rynkskinn (VU), garnlav (NT), gränsticka (NT), spillkråka (NT, §4), stjärntagging (NT), talltita (NT, §4), ullticka (NT)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0099"/>
            <wp:docPr id="1" name="Picture 1"/>
            <wp:cNvGraphicFramePr>
              <a:graphicFrameLocks noChangeAspect="1"/>
            </wp:cNvGraphicFramePr>
            <a:graphic>
              <a:graphicData uri="http://schemas.openxmlformats.org/drawingml/2006/picture">
                <pic:pic>
                  <pic:nvPicPr>
                    <pic:cNvPr id="0" name="A 62089-2020 karta.png"/>
                    <pic:cNvPicPr/>
                  </pic:nvPicPr>
                  <pic:blipFill>
                    <a:blip r:embed="rId16"/>
                    <a:stretch>
                      <a:fillRect/>
                    </a:stretch>
                  </pic:blipFill>
                  <pic:spPr>
                    <a:xfrm>
                      <a:off x="0" y="0"/>
                      <a:ext cx="5486400" cy="46300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7024933, E 685076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1.37 ha med buffertzonerna och får av detta skäl inte avverkas.</w:t>
      </w:r>
    </w:p>
    <w:p>
      <w:pPr>
        <w:pStyle w:val="Caption"/>
      </w:pPr>
      <w:r>
        <w:drawing>
          <wp:inline xmlns:a="http://schemas.openxmlformats.org/drawingml/2006/main" xmlns:pic="http://schemas.openxmlformats.org/drawingml/2006/picture">
            <wp:extent cx="5486400" cy="5510501"/>
            <wp:docPr id="2" name="Picture 2"/>
            <wp:cNvGraphicFramePr>
              <a:graphicFrameLocks noChangeAspect="1"/>
            </wp:cNvGraphicFramePr>
            <a:graphic>
              <a:graphicData uri="http://schemas.openxmlformats.org/drawingml/2006/picture">
                <pic:pic>
                  <pic:nvPicPr>
                    <pic:cNvPr id="0" name="A 62089-2020 karta knärot.png"/>
                    <pic:cNvPicPr/>
                  </pic:nvPicPr>
                  <pic:blipFill>
                    <a:blip r:embed="rId17"/>
                    <a:stretch>
                      <a:fillRect/>
                    </a:stretch>
                  </pic:blipFill>
                  <pic:spPr>
                    <a:xfrm>
                      <a:off x="0" y="0"/>
                      <a:ext cx="5486400" cy="551050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7024933, E 685076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