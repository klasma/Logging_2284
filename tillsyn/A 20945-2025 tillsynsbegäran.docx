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20945-2025 i Örnsköldsviks kommun</w:t>
      </w:r>
    </w:p>
    <w:p>
      <w:r>
        <w:t>Detta dokument behandlar höga naturvärden i avverkningsanmälan A 20945-2025 i Örnsköldsviks kommun. Denna avverkningsanmälan inkom 2025-04-30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liten aspgelélav (VU), blågrå svartspik (NT), gammelgransskål (NT), garnlav (NT), knottrig blåslav (NT), kolflarnlav (NT), småflikig brosklav (NT) och spillkråka (NT,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1098"/>
            <wp:docPr id="1" name="Picture 1"/>
            <wp:cNvGraphicFramePr>
              <a:graphicFrameLocks noChangeAspect="1"/>
            </wp:cNvGraphicFramePr>
            <a:graphic>
              <a:graphicData uri="http://schemas.openxmlformats.org/drawingml/2006/picture">
                <pic:pic>
                  <pic:nvPicPr>
                    <pic:cNvPr id="0" name="A 20945-2025 karta.png"/>
                    <pic:cNvPicPr/>
                  </pic:nvPicPr>
                  <pic:blipFill>
                    <a:blip r:embed="rId16"/>
                    <a:stretch>
                      <a:fillRect/>
                    </a:stretch>
                  </pic:blipFill>
                  <pic:spPr>
                    <a:xfrm>
                      <a:off x="0" y="0"/>
                      <a:ext cx="5486400" cy="3881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7081684, E 657083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Liten aspgelélav (VU)</w:t>
      </w:r>
      <w:r>
        <w:t>,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(Naturvårdsverket, 2010; Nitare &amp; Skogsstyrelsen, 2019; SLU Artdatabanken, 2024).</w:t>
      </w:r>
    </w:p>
    <w:p>
      <w:r>
        <w:rPr>
          <w:b/>
        </w:rPr>
        <w:t xml:space="preserve">Småflikig brosklav (NT) </w:t>
      </w:r>
      <w:r>
        <w:t>signalerar i hela sitt utbredningsområde skogsbestånd med höga naturvärden. Den indikerar hög luftfuktighet och långvarig förekomst av asp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