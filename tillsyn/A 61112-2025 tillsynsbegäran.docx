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61112-2025 i Örnsköldsviks kommun</w:t>
      </w:r>
    </w:p>
    <w:p>
      <w:r>
        <w:t>Detta dokument behandlar höga naturvärden i avverkningsanmälan A 61112-2025 i Örnsköldsviks kommun. Denna avverkningsanmälan inkom 2025-12-09 10:55:52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9695"/>
            <wp:docPr id="1" name="Picture 1"/>
            <wp:cNvGraphicFramePr>
              <a:graphicFrameLocks noChangeAspect="1"/>
            </wp:cNvGraphicFramePr>
            <a:graphic>
              <a:graphicData uri="http://schemas.openxmlformats.org/drawingml/2006/picture">
                <pic:pic>
                  <pic:nvPicPr>
                    <pic:cNvPr id="0" name="A 61112-2025 karta.png"/>
                    <pic:cNvPicPr/>
                  </pic:nvPicPr>
                  <pic:blipFill>
                    <a:blip r:embed="rId16"/>
                    <a:stretch>
                      <a:fillRect/>
                    </a:stretch>
                  </pic:blipFill>
                  <pic:spPr>
                    <a:xfrm>
                      <a:off x="0" y="0"/>
                      <a:ext cx="5486400" cy="2919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7030005, E 704901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