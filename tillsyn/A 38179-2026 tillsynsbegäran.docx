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38179-2026 i Örnsköldsviks kommun</w:t>
      </w:r>
    </w:p>
    <w:p>
      <w:r>
        <w:t>Denna tillsynsbegäran behandlar höga naturvärden i avverkningsanmälan A 38179-2026 i Örnsköldsviks kommun som inkom 2026-09-16 och omfattar 2,6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38179-2026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7040050, E 681145 i SWEREF 99 TM.</w:t>
      </w:r>
    </w:p>
    <w:p>
      <w:r>
        <w:t>I avverkningsanmälan finns fynd av 6 naturvårdsarter, varav 3 är rödlistade, 2 är fridlysta, 5 är typiska (T) och 2 är signalarter (S): garnlav (VU, T), rynkskinn (NT, T), ullticka (NT, T), blodticka (S, T),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ullticka (NT, T), blodticka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