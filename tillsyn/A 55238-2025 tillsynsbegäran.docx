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55238-2025 i Örnsköldsviks kommun</w:t>
      </w:r>
    </w:p>
    <w:p>
      <w:r>
        <w:t>Detta dokument behandlar höga naturvärden i avverkningsanmälan A 55238-2025 i Örnsköldsviks kommun. Denna avverkningsanmälan inkom 2025-11-07 00:00:00 och omfattar 8,1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gammelgransskål (NT), garnlav (NT), granticka (NT), tretåig hackspett (NT, §4) och ullticka (NT).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65957"/>
            <wp:docPr id="1" name="Picture 1"/>
            <wp:cNvGraphicFramePr>
              <a:graphicFrameLocks noChangeAspect="1"/>
            </wp:cNvGraphicFramePr>
            <a:graphic>
              <a:graphicData uri="http://schemas.openxmlformats.org/drawingml/2006/picture">
                <pic:pic>
                  <pic:nvPicPr>
                    <pic:cNvPr id="0" name="A 55238-2025 karta.png"/>
                    <pic:cNvPicPr/>
                  </pic:nvPicPr>
                  <pic:blipFill>
                    <a:blip r:embed="rId16"/>
                    <a:stretch>
                      <a:fillRect/>
                    </a:stretch>
                  </pic:blipFill>
                  <pic:spPr>
                    <a:xfrm>
                      <a:off x="0" y="0"/>
                      <a:ext cx="5486400" cy="52659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7072905, E 691564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