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3288-2026 i Örnsköldsviks kommun</w:t>
      </w:r>
    </w:p>
    <w:p>
      <w:r>
        <w:t>Denna tillsynsbegäran behandlar höga naturvärden i avverkningsanmälan A 3288-2026 i Örnsköldsviks kommun som inkom 2026-01-19 och omfattar 1,4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3288-2026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7033047, E 645260 i SWEREF 99 TM.</w:t>
      </w:r>
    </w:p>
    <w:p>
      <w:r>
        <w:t>I och inom 24 meter från avverkningsanmälan finns fynd av 12 naturvårdsarter, varav 9 är rödlistade, 6 är fridlysta, 10 är typiska (T) och 1 är signalart (S): knärot (VU, T, §8), gammelgransskål (NT, T), lavskrika (NT, T, §4), rosenticka (NT, T), rynkskinn (NT, T), stjärntagging (NT, T), talltita (NT, §4), tretåig hackspett (NT, T, §4), ullticka (NT, T), vedticka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7460479"/>
            <wp:docPr id="2" name="Picture 2"/>
            <wp:cNvGraphicFramePr>
              <a:graphicFrameLocks noChangeAspect="1"/>
            </wp:cNvGraphicFramePr>
            <a:graphic>
              <a:graphicData uri="http://schemas.openxmlformats.org/drawingml/2006/picture">
                <pic:pic>
                  <pic:nvPicPr>
                    <pic:cNvPr id="0" name="A 3288-2026 karta knärot.png"/>
                    <pic:cNvPicPr/>
                  </pic:nvPicPr>
                  <pic:blipFill>
                    <a:blip r:embed="rId17"/>
                    <a:stretch>
                      <a:fillRect/>
                    </a:stretch>
                  </pic:blipFill>
                  <pic:spPr>
                    <a:xfrm>
                      <a:off x="0" y="0"/>
                      <a:ext cx="5486400" cy="7460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7033047, E 645260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lavskrika (NT, T, §4), rosenticka (NT, T), rynkskinn (NT, T), stjärntagging (NT, T), tretåig hackspett (NT, T, §4), ullticka (NT,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