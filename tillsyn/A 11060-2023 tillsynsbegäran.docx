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11060-2023 i Örnsköldsviks kommun</w:t>
      </w:r>
    </w:p>
    <w:p>
      <w:r>
        <w:t>Detta dokument behandlar höga naturvärden i avverkningsanmälan A 11060-2023 i Örnsköldsviks kommun. Denna avverkningsanmälan inkom 2023-03-06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11060-2023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7028583, E 626488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