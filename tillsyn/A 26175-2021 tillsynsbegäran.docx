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26175-2021 i Örnsköldsviks kommun</w:t>
      </w:r>
    </w:p>
    <w:p>
      <w:r>
        <w:t>Detta dokument behandlar höga naturvärden i avverkningsanmälan A 26175-2021 i Örnsköldsviks kommun. Denna avverkningsanmälan inkom 2021-05-28 00:00:00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kortskaftad ärgspik (NT), tallticka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26175-2021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7037433, E 650282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