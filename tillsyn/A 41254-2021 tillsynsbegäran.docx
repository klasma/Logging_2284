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41254-2021 i Örnsköldsviks kommun</w:t>
      </w:r>
    </w:p>
    <w:p>
      <w:r>
        <w:t>Denna tillsynsbegäran behandlar höga naturvärden i avverkningsanmälan A 41254-2021 i Örnsköldsviks kommun som inkom 2021-08-16 och omfattar 2,6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41254-2021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7030983, E 652067 i SWEREF 99 TM.</w:t>
      </w:r>
    </w:p>
    <w:p>
      <w:r>
        <w:t>I avverkningsanmälan finns fynd av 10 naturvårdsarter, varav 8 är rödlistade, 2 är fridlysta, 9 är typiska (T) och 2 är signalarter (S): garnlav (VU, T), knärot (VU, T, §8), doftskinn (NT, T), lunglav (NT, T), rosenticka (NT, T), rynkskinn (NT, T), talltita (NT, §4), ullticka (NT,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7837714"/>
            <wp:docPr id="2" name="Picture 2"/>
            <wp:cNvGraphicFramePr>
              <a:graphicFrameLocks noChangeAspect="1"/>
            </wp:cNvGraphicFramePr>
            <a:graphic>
              <a:graphicData uri="http://schemas.openxmlformats.org/drawingml/2006/picture">
                <pic:pic>
                  <pic:nvPicPr>
                    <pic:cNvPr id="0" name="A 41254-2021 karta knärot.png"/>
                    <pic:cNvPicPr/>
                  </pic:nvPicPr>
                  <pic:blipFill>
                    <a:blip r:embed="rId17"/>
                    <a:stretch>
                      <a:fillRect/>
                    </a:stretch>
                  </pic:blipFill>
                  <pic:spPr>
                    <a:xfrm>
                      <a:off x="0" y="0"/>
                      <a:ext cx="5486400" cy="7837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7030983, E 652067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rosenticka (NT, T), rynkskinn (NT, T), ullticka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