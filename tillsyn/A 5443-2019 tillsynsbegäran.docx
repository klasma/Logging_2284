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5443-2019 i Örnsköldsviks kommun</w:t>
      </w:r>
    </w:p>
    <w:p>
      <w:r>
        <w:t>Detta dokument behandlar höga naturvärden i avverkningsanmälan A 5443-2019 i Örnsköldsviks kommun. Denna avverkningsanmälan inkom 2019-01-16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solfjäderlav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3883"/>
            <wp:docPr id="1" name="Picture 1"/>
            <wp:cNvGraphicFramePr>
              <a:graphicFrameLocks noChangeAspect="1"/>
            </wp:cNvGraphicFramePr>
            <a:graphic>
              <a:graphicData uri="http://schemas.openxmlformats.org/drawingml/2006/picture">
                <pic:pic>
                  <pic:nvPicPr>
                    <pic:cNvPr id="0" name="A 5443-2019 karta.png"/>
                    <pic:cNvPicPr/>
                  </pic:nvPicPr>
                  <pic:blipFill>
                    <a:blip r:embed="rId16"/>
                    <a:stretch>
                      <a:fillRect/>
                    </a:stretch>
                  </pic:blipFill>
                  <pic:spPr>
                    <a:xfrm>
                      <a:off x="0" y="0"/>
                      <a:ext cx="5486400" cy="673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7035813, E 665448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