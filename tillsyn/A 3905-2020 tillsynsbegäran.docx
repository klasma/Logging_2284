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3905-2020 i Örnsköldsviks kommun</w:t>
      </w:r>
    </w:p>
    <w:p>
      <w:r>
        <w:t>Detta dokument behandlar höga naturvärden i avverkningsanmälan A 3905-2020 i Örnsköldsviks kommun. Denna avverkningsanmälan inkom 2020-01-24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3905-2020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7049847, E 693109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