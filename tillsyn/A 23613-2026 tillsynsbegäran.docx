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23613-2026 i Örnsköldsviks kommun</w:t>
      </w:r>
    </w:p>
    <w:p>
      <w:r>
        <w:t>Denna tillsynsbegäran behandlar höga naturvärden i avverkningsanmälan A 23613-2026 i Örnsköldsviks kommun som inkom 2026-05-21 och omfattar 9,1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A 23613-2026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7035841, E 629906 i SWEREF 99 TM.</w:t>
      </w:r>
    </w:p>
    <w:p>
      <w:r>
        <w:t>Inom 12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