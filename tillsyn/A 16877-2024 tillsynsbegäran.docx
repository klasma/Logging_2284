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16877-2024 i Örnsköldsviks kommun</w:t>
      </w:r>
    </w:p>
    <w:p>
      <w:r>
        <w:t>Denna tillsynsbegäran behandlar höga naturvärden i avverkningsanmälan A 16877-2024 i Örnsköldsviks kommun som inkom 2024-04-29 och omfattar 2,1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16877-2024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7080575, E 609595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