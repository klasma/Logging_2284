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41600-2024 i Örnsköldsviks kommun</w:t>
      </w:r>
    </w:p>
    <w:p>
      <w:r>
        <w:t>Detta dokument behandlar höga naturvärden i avverkningsanmälan A 41600-2024 i Örnsköldsviks kommun. Denna avverkningsanmälan inkom 2024-09-25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41600-2024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7044483, E 699530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