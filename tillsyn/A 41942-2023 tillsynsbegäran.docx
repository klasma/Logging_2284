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41942-2023 i Örnsköldsviks kommun</w:t>
      </w:r>
    </w:p>
    <w:p>
      <w:r>
        <w:t>Denna tillsynsbegäran behandlar höga naturvärden i avverkningsanmälan A 41942-2023 i Örnsköldsviks kommun som inkom 2023-09-08 och omfattar 8,4 ha.</w:t>
      </w:r>
    </w:p>
    <w:p>
      <w:pPr>
        <w:pStyle w:val="Caption"/>
      </w:pPr>
      <w:r>
        <w:drawing>
          <wp:inline xmlns:a="http://schemas.openxmlformats.org/drawingml/2006/main" xmlns:pic="http://schemas.openxmlformats.org/drawingml/2006/picture">
            <wp:extent cx="5486400" cy="4827767"/>
            <wp:docPr id="1" name="Picture 1"/>
            <wp:cNvGraphicFramePr>
              <a:graphicFrameLocks noChangeAspect="1"/>
            </wp:cNvGraphicFramePr>
            <a:graphic>
              <a:graphicData uri="http://schemas.openxmlformats.org/drawingml/2006/picture">
                <pic:pic>
                  <pic:nvPicPr>
                    <pic:cNvPr id="0" name="A 41942-2023 karta.png"/>
                    <pic:cNvPicPr/>
                  </pic:nvPicPr>
                  <pic:blipFill>
                    <a:blip r:embed="rId16"/>
                    <a:stretch>
                      <a:fillRect/>
                    </a:stretch>
                  </pic:blipFill>
                  <pic:spPr>
                    <a:xfrm>
                      <a:off x="0" y="0"/>
                      <a:ext cx="5486400" cy="4827767"/>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7025983, E 639389 i SWEREF 99 TM.</w:t>
      </w:r>
    </w:p>
    <w:p>
      <w:r>
        <w:t>Inom 6 meter från avverkningsanmälan finns fynd av 2 naturvårdsarter, varav 1 är rödlistad, 2 är typiska (T) och 1 är signalart (S): lunglav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