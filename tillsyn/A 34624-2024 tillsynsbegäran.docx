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34624-2024 i Örnsköldsviks kommun</w:t>
      </w:r>
    </w:p>
    <w:p>
      <w:r>
        <w:t>Detta dokument behandlar höga naturvärden i avverkningsanmälan A 34624-2024 i Örnsköldsviks kommun. Denna avverkningsanmälan inkom 2024-08-22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rynkskinn (VU), gammelgransskål (NT), garnlav (NT), lunglav (NT), rosenticka (NT), stjärntagging (NT), talltita (NT, §4), tretåig hackspett (NT, §4), ullticka (NT), korallrot (S, §8),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34624-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7033070, E 645172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tretåig hackspett (NT, §4), korallrot (S, §8),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3.18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34624-2024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7033070, E 645172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