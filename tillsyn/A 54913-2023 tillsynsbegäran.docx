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54913-2023 i Örnsköldsviks kommun</w:t>
      </w:r>
    </w:p>
    <w:p>
      <w:r>
        <w:t>Denna tillsynsbegäran behandlar höga naturvärden i avverkningsanmälan A 54913-2023 i Örnsköldsviks kommun som inkom 2023-11-06 och omfattar 1,5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54913-2023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7073122, E 609138 i SWEREF 99 TM.</w:t>
      </w:r>
    </w:p>
    <w:p>
      <w:r>
        <w:t>Inom 5 meter från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