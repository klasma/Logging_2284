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16226-2026 i Örnsköldsviks kommun</w:t>
      </w:r>
    </w:p>
    <w:p>
      <w:r>
        <w:t>Denna tillsynsbegäran behandlar höga naturvärden i avverkningsanmälan A 16226-2026 i Örnsköldsviks kommun som inkom 2026-03-30 och omfattar 8,3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16226-2026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7042124, E 686920 i SWEREF 99 TM.</w:t>
      </w:r>
    </w:p>
    <w:p>
      <w:r>
        <w:t>I avverkningsanmälan finns fynd av 6 naturvårdsarter, varav 4 är rödlistade, 3 är fridlysta och 4 är typiska (T): garnlav (VU, T), lunglav (NT, T), talltita (NT, §4), ullticka (NT,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