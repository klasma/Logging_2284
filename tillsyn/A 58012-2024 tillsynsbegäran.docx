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58012-2024 i Örnsköldsviks kommun</w:t>
      </w:r>
    </w:p>
    <w:p>
      <w:r>
        <w:t>Detta dokument behandlar höga naturvärden i avverkningsanmälan A 58012-2024 i Örnsköldsviks kommun. Denna avverkningsanmälan inkom 2024-12-05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gräddporing (VU), mörk kolflarnlav (NT) och nordtagging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5884"/>
            <wp:docPr id="1" name="Picture 1"/>
            <wp:cNvGraphicFramePr>
              <a:graphicFrameLocks noChangeAspect="1"/>
            </wp:cNvGraphicFramePr>
            <a:graphic>
              <a:graphicData uri="http://schemas.openxmlformats.org/drawingml/2006/picture">
                <pic:pic>
                  <pic:nvPicPr>
                    <pic:cNvPr id="0" name="A 58012-2024 karta.png"/>
                    <pic:cNvPicPr/>
                  </pic:nvPicPr>
                  <pic:blipFill>
                    <a:blip r:embed="rId16"/>
                    <a:stretch>
                      <a:fillRect/>
                    </a:stretch>
                  </pic:blipFill>
                  <pic:spPr>
                    <a:xfrm>
                      <a:off x="0" y="0"/>
                      <a:ext cx="5486400" cy="4145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7095351, E 668080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