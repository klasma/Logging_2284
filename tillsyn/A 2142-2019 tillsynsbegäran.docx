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2142-2019 i Örnsköldsviks kommun</w:t>
      </w:r>
    </w:p>
    <w:p>
      <w:r>
        <w:t>Detta dokument behandlar höga naturvärden i avverkningsanmälan A 2142-2019 i Örnsköldsviks kommun. Denna avverkningsanmälan inkom 2019-01-02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rynkskinn (VU), rosenticka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8063"/>
            <wp:docPr id="1" name="Picture 1"/>
            <wp:cNvGraphicFramePr>
              <a:graphicFrameLocks noChangeAspect="1"/>
            </wp:cNvGraphicFramePr>
            <a:graphic>
              <a:graphicData uri="http://schemas.openxmlformats.org/drawingml/2006/picture">
                <pic:pic>
                  <pic:nvPicPr>
                    <pic:cNvPr id="0" name="A 2142-2019 karta.png"/>
                    <pic:cNvPicPr/>
                  </pic:nvPicPr>
                  <pic:blipFill>
                    <a:blip r:embed="rId16"/>
                    <a:stretch>
                      <a:fillRect/>
                    </a:stretch>
                  </pic:blipFill>
                  <pic:spPr>
                    <a:xfrm>
                      <a:off x="0" y="0"/>
                      <a:ext cx="5486400" cy="3428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7037279, E 642738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