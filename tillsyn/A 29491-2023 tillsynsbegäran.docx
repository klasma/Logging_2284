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29491-2023 i Örnsköldsviks kommun</w:t>
      </w:r>
    </w:p>
    <w:p>
      <w:r>
        <w:t>Detta dokument behandlar höga naturvärden i avverkningsanmälan A 29491-2023 i Örnsköldsviks kommun. Denna avverkningsanmälan inkom 2023-06-29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7 naturvårdsarter hittats: garnlav (NT), lunglav (NT), ullticka (NT), stuplav (S), vedticka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9491-2023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7074811, E 658167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