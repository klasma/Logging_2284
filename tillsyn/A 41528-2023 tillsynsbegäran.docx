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41528-2023 i Örnsköldsviks kommun</w:t>
      </w:r>
    </w:p>
    <w:p>
      <w:r>
        <w:t>Detta dokument behandlar höga naturvärden i avverkningsanmälan A 41528-2023 i Örnsköldsviks kommun. Denna avverkningsanmälan inkom 2023-09-06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tretåig hackspett (NT, §4), mörk husmossa (S), vedticka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41528-2023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7074087, E 663880 i SWEREF 99 TM.</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