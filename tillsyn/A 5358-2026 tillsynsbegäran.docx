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5358-2026 i Örnsköldsviks kommun</w:t>
      </w:r>
    </w:p>
    <w:p>
      <w:r>
        <w:t>Detta dokument behandlar höga naturvärden i avverkningsanmälan A 5358-2026 i Örnsköldsviks kommun. Denna avverkningsanmälan inkom 2026-01-28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rynkskinn (VU), garnlav (NT), gränsticka (NT), spillkråka (NT, §4), tretåig hackspett (NT, §4), bronshjon (S), vedticka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5358-2026 karta.png"/>
                    <pic:cNvPicPr/>
                  </pic:nvPicPr>
                  <pic:blipFill>
                    <a:blip r:embed="rId16"/>
                    <a:stretch>
                      <a:fillRect/>
                    </a:stretch>
                  </pic:blipFill>
                  <pic:spPr>
                    <a:xfrm>
                      <a:off x="0" y="0"/>
                      <a:ext cx="5486400" cy="5828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7034831, E 686411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Gränsticka är typisk art för </w:t>
      </w:r>
      <w:r>
        <w:rPr>
          <w:i/>
        </w:rPr>
        <w:t>9010 Taiga</w:t>
      </w:r>
      <w:r>
        <w:t xml:space="preserve"> (SLU Artdatabanken, 2024; Nitare &amp; Skogsstyrelsen, 2019).</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