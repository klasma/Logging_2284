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58802-2023 i Örnsköldsviks kommun</w:t>
      </w:r>
    </w:p>
    <w:p>
      <w:r>
        <w:t>Denna tillsynsbegäran behandlar höga naturvärden i avverkningsanmälan A 58802-2023 i Örnsköldsviks kommun som inkom 2023-11-17 och omfattar 3,4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58802-2023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7023959, E 687782 i SWEREF 99 TM.</w:t>
      </w:r>
    </w:p>
    <w:p>
      <w:r>
        <w:t>I avverkningsanmälan finns fynd av 2 naturvårdsarter, varav 2 är fridlysta: grönsiska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