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1488-2024 i Örnsköldsviks kommun</w:t>
      </w:r>
    </w:p>
    <w:p>
      <w:r>
        <w:t>Detta dokument behandlar höga naturvärden i avverkningsanmälan A 1488-2024 i Örnsköldsviks kommun. Denna avverkningsanmälan inkom 2024-01-14 00:00:00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7662"/>
            <wp:docPr id="1" name="Picture 1"/>
            <wp:cNvGraphicFramePr>
              <a:graphicFrameLocks noChangeAspect="1"/>
            </wp:cNvGraphicFramePr>
            <a:graphic>
              <a:graphicData uri="http://schemas.openxmlformats.org/drawingml/2006/picture">
                <pic:pic>
                  <pic:nvPicPr>
                    <pic:cNvPr id="0" name="A 1488-2024 karta.png"/>
                    <pic:cNvPicPr/>
                  </pic:nvPicPr>
                  <pic:blipFill>
                    <a:blip r:embed="rId16"/>
                    <a:stretch>
                      <a:fillRect/>
                    </a:stretch>
                  </pic:blipFill>
                  <pic:spPr>
                    <a:xfrm>
                      <a:off x="0" y="0"/>
                      <a:ext cx="5486400" cy="41576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6993547, E 684433 i SWEREF 99 TM.</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