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2011-2023 i Örnsköldsviks kommun</w:t>
      </w:r>
    </w:p>
    <w:p>
      <w:r>
        <w:t>Denna tillsynsbegäran behandlar höga naturvärden i avverkningsanmälan A 2011-2023 i Örnsköldsviks kommun som inkom 2023-01-13 och omfattar 7,4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2011-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7054242, E 637493 i SWEREF 99 TM.</w:t>
      </w:r>
    </w:p>
    <w:p>
      <w:r>
        <w:t>I och inom 20 meter från avverkningsanmälan finns fynd av 7 naturvårdsarter, varav 5 är rödlistade, 1 är fridlyst, 6 är typiska (T) och 2 är signalarter (S): garnlav (VU, T), kolflarnlav (NT, T), lunglav (NT, T), tallticka (NT, T), vedflamlav (NT),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tallticka (NT,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