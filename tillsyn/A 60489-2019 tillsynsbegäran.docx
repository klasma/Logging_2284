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60489-2019 i Örnsköldsviks kommun</w:t>
      </w:r>
    </w:p>
    <w:p>
      <w:r>
        <w:t>Detta dokument behandlar höga naturvärden i avverkningsanmälan A 60489-2019 i Örnsköldsviks kommun. Denna avverkningsanmälan inkom 2019-11-11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60489-2019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7055392, E 684900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