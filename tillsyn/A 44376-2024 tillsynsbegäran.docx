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44376-2024 i Örnsköldsviks kommun</w:t>
      </w:r>
    </w:p>
    <w:p>
      <w:r>
        <w:t>Denna tillsynsbegäran behandlar höga naturvärden i avverkningsanmälan A 44376-2024 i Örnsköldsviks kommun som inkom 2024-10-08 och omfattar 3,7 ha.</w:t>
      </w:r>
    </w:p>
    <w:p>
      <w:pPr>
        <w:pStyle w:val="Caption"/>
      </w:pPr>
      <w:r>
        <w:drawing>
          <wp:inline xmlns:a="http://schemas.openxmlformats.org/drawingml/2006/main" xmlns:pic="http://schemas.openxmlformats.org/drawingml/2006/picture">
            <wp:extent cx="5486400" cy="4404203"/>
            <wp:docPr id="1" name="Picture 1"/>
            <wp:cNvGraphicFramePr>
              <a:graphicFrameLocks noChangeAspect="1"/>
            </wp:cNvGraphicFramePr>
            <a:graphic>
              <a:graphicData uri="http://schemas.openxmlformats.org/drawingml/2006/picture">
                <pic:pic>
                  <pic:nvPicPr>
                    <pic:cNvPr id="0" name="A 44376-2024 karta.png"/>
                    <pic:cNvPicPr/>
                  </pic:nvPicPr>
                  <pic:blipFill>
                    <a:blip r:embed="rId16"/>
                    <a:stretch>
                      <a:fillRect/>
                    </a:stretch>
                  </pic:blipFill>
                  <pic:spPr>
                    <a:xfrm>
                      <a:off x="0" y="0"/>
                      <a:ext cx="5486400" cy="4404203"/>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7049514, E 622756 i SWEREF 99 TM.</w:t>
      </w:r>
    </w:p>
    <w:p>
      <w:r>
        <w:t>I och inom 5 meter från avverkningsanmälan finns fynd av 7 naturvårdsarter, varav 5 är rödlistade, 1 är fridlyst, 7 är typiska (T) och 2 är signalarter (S): gammelgransskål (NT, T), lavskrika (NT, T, §4), lunglav (NT, T), rynkskinn (NT, T), ullticka (NT, T), bårdlav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gammelgransskål (NT, T), lavskrika (NT, T, §4), lunglav (NT, T), rynkskinn (NT, T), ullticka (NT, T), bårdlav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