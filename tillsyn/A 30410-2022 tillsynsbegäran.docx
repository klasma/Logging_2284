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30410-2022 i Örnsköldsviks kommun</w:t>
      </w:r>
    </w:p>
    <w:p>
      <w:r>
        <w:t>Detta dokument behandlar höga naturvärden i avverkningsanmälan A 30410-2022 i Örnsköldsviks kommun. Denna avverkningsanmälan inkom 2022-07-19 09:20:08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0410-2022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7077698, E 659016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