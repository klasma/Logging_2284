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39999-2025 i Örnsköldsviks kommun</w:t>
      </w:r>
    </w:p>
    <w:p>
      <w:r>
        <w:t>Detta dokument behandlar höga naturvärden i avverkningsanmälan A 39999-2025 i Örnsköldsviks kommun. Denna avverkningsanmälan inkom 2025-08-25 07:53:55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9999-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7039380, E 694432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