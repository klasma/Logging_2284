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31677-2022 i Örnsköldsviks kommun</w:t>
      </w:r>
    </w:p>
    <w:p>
      <w:r>
        <w:t>Detta dokument behandlar höga naturvärden i avverkningsanmälan A 31677-2022 i Örnsköldsviks kommun. Denna avverkningsanmälan inkom 2022-08-03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 taggsvamp (NT), garnlav (NT), granticka (NT), mörk kolflarnlav (NT), småflikig brosklav (NT), dropptaggsvamp (S)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1677-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7078727, E 658029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