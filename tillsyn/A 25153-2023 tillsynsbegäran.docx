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25153-2023 i Örnsköldsviks kommun</w:t>
      </w:r>
    </w:p>
    <w:p>
      <w:r>
        <w:t>Detta dokument behandlar höga naturvärden i avverkningsanmälan A 25153-2023 i Örnsköldsviks kommun. Denna avverkningsanmälan inkom 2023-06-09 och omfattar 36,1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25153-2023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7073267, E 685505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