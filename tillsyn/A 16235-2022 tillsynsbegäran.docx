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16235-2022 i Örnsköldsviks kommun</w:t>
      </w:r>
    </w:p>
    <w:p>
      <w:r>
        <w:t>Denna tillsynsbegäran behandlar höga naturvärden i avverkningsanmälan A 16235-2022 i Örnsköldsviks kommun som inkom 2022-04-19 och omfattar 12,9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A 16235-2022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7040820, E 626370 i SWEREF 99 TM.</w:t>
      </w:r>
    </w:p>
    <w:p>
      <w:r>
        <w:t>I avverkningsanmälan finns fynd av 3 naturvårdsarter, varav 3 är rödlistade och 3 är typiska (T): dvärgbägarlav (NT, T), kolflarnlav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