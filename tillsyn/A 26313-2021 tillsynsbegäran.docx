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26313-2021 i Örnsköldsviks kommun</w:t>
      </w:r>
    </w:p>
    <w:p>
      <w:r>
        <w:t>Detta dokument behandlar höga naturvärden i avverkningsanmälan A 26313-2021 i Örnsköldsviks kommun. Denna avverkningsanmälan inkom 2021-05-31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bombmurkla (VU, §8), rynkskinn (VU), ullticka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26313-2021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7031621, E 673731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bombmurkla (VU, §8).</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