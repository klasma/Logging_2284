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35802-2024 i Örnsköldsviks kommun</w:t>
      </w:r>
    </w:p>
    <w:p>
      <w:r>
        <w:t>Detta dokument behandlar höga naturvärden i avverkningsanmälan A 35802-2024 i Örnsköldsviks kommun. Denna avverkningsanmälan inkom 2024-08-28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35802-2024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7060290, E 620705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