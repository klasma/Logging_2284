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66531-2021 i Örnsköldsviks kommun</w:t>
      </w:r>
    </w:p>
    <w:p>
      <w:r>
        <w:t>Denna tillsynsbegäran behandlar höga naturvärden i avverkningsanmälan A 66531-2021 i Örnsköldsviks kommun som inkom 2021-11-18 och omfattar 0,6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66531-2021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6993295, E 684067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