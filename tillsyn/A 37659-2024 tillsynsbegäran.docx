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37659-2024 i Örnsköldsviks kommun</w:t>
      </w:r>
    </w:p>
    <w:p>
      <w:r>
        <w:t>Denna tillsynsbegäran behandlar höga naturvärden i avverkningsanmälan A 37659-2024 i Örnsköldsviks kommun som inkom 2024-09-06 och omfattar 0,1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7659-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7050706, E 704708 i SWEREF 99 TM.</w:t>
      </w:r>
    </w:p>
    <w:p>
      <w:r>
        <w:t>Inom 12 meter från avverkningsanmälan finns fynd av 1 naturvårdsarter, varav 1 är typisk (T): svart taggsvamp agg.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