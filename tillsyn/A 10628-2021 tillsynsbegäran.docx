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10628-2021 i Örnsköldsviks kommun</w:t>
      </w:r>
    </w:p>
    <w:p>
      <w:r>
        <w:t>Detta dokument behandlar höga naturvärden i avverkningsanmälan A 10628-2021 i Örnsköldsviks kommun. Denna avverkningsanmälan inkom 2021-03-03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10628-2021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7066501, E 660473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