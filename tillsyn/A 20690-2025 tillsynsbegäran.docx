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20690-2025 i Örnsköldsviks kommun</w:t>
      </w:r>
    </w:p>
    <w:p>
      <w:r>
        <w:t>Detta dokument behandlar höga naturvärden i avverkningsanmälan A 20690-2025 i Örnsköldsviks kommun. Denna avverkningsanmälan inkom 2025-04-29 11:00:21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20690-2025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7082849, E 613095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