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18870-2025 i Örnsköldsviks kommun</w:t>
      </w:r>
    </w:p>
    <w:p>
      <w:r>
        <w:t>Detta dokument behandlar höga naturvärden i avverkningsanmälan A 18870-2025 i Örnsköldsviks kommun. Denna avverkningsanmälan inkom 2025-04-17 10:20:17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skrovellav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18870-2025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7073907, E 680906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