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38214-2022 i Örnsköldsviks kommun</w:t>
      </w:r>
    </w:p>
    <w:p>
      <w:r>
        <w:t>Detta dokument behandlar höga naturvärden i avverkningsanmälan A 38214-2022 i Örnsköldsviks kommun. Denna avverkningsanmälan inkom 2022-09-08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hornflikmossa (VU), vedtrappmossa (NT), mörk husmossa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8214-2022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7067029, E 665085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