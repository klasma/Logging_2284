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35844-2022 i Örnsköldsviks kommun</w:t>
      </w:r>
    </w:p>
    <w:p>
      <w:r>
        <w:t>Denna tillsynsbegäran behandlar höga naturvärden i avverkningsanmälan A 35844-2022 i Örnsköldsviks kommun som inkom 2022-08-29 och omfattar 5,1 ha.</w:t>
      </w:r>
    </w:p>
    <w:p>
      <w:pPr>
        <w:pStyle w:val="Caption"/>
      </w:pPr>
      <w:r>
        <w:drawing>
          <wp:inline xmlns:a="http://schemas.openxmlformats.org/drawingml/2006/main" xmlns:pic="http://schemas.openxmlformats.org/drawingml/2006/picture">
            <wp:extent cx="5486400" cy="4870477"/>
            <wp:docPr id="1" name="Picture 1"/>
            <wp:cNvGraphicFramePr>
              <a:graphicFrameLocks noChangeAspect="1"/>
            </wp:cNvGraphicFramePr>
            <a:graphic>
              <a:graphicData uri="http://schemas.openxmlformats.org/drawingml/2006/picture">
                <pic:pic>
                  <pic:nvPicPr>
                    <pic:cNvPr id="0" name="A 35844-2022 karta.png"/>
                    <pic:cNvPicPr/>
                  </pic:nvPicPr>
                  <pic:blipFill>
                    <a:blip r:embed="rId16"/>
                    <a:stretch>
                      <a:fillRect/>
                    </a:stretch>
                  </pic:blipFill>
                  <pic:spPr>
                    <a:xfrm>
                      <a:off x="0" y="0"/>
                      <a:ext cx="5486400" cy="487047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7007357, E 660620 i SWEREF 99 TM.</w:t>
      </w:r>
    </w:p>
    <w:p>
      <w:r>
        <w:t>I avverkningsanmälan finns fynd av 17 naturvårdsarter, varav 9 är rödlistade, 2 är fridlysta, 15 är typiska (T) och 7 är signalarter (S): långskägg (EN, §8), garnlav (VU, T), doftskinn (NT, T), gammelgransskål (NT, T), lunglav (NT, T), rosenticka (NT, T), ullticka (NT, T), violettgrå tagellav (NT, T), vitgrynig nållav (NT), blodticka (S, T), bronshjon (S, T), bårdlav (S, T), gulnål (S, T), korallblylav (S, T), stuplav (S, T), vedticka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Långskägg (EN, §8)</w:t>
      </w:r>
      <w:r>
        <w:t xml:space="preserve"> är en exklusiv och starkt hotad art som signalerar naturskogar med mycket höga naturvärden. Den är placerad högst upp i Skogsstyrelsens värdepyramid för bedömning av skog med höga naturvärden och fridlyst enligt 8 § artskyddsförordningen. Arten förekommer främst i urskogsartade granskogar i nord- eller östvända bergssluttningar men även i gransumpskog, myrkanter och längs bäckdråg och indikerar lång skoglig kontinuitet där lokalerna ofta utgörs av brandrefugier, det vill säga områden som inte brunnit under åtminstone de senaste 200–300 åren. Långskägg är mycket känslig för uttorkning och vindpåverkan och överlever inte en slutavverkning (inklusive hänsyn). Samtliga kvarvarande lokaler bör skyddas. Det finns även en akut hotad gelésvamp, </w:t>
      </w:r>
      <w:r>
        <w:rPr>
          <w:i/>
        </w:rPr>
        <w:t>Tremella confluens</w:t>
      </w:r>
      <w:r>
        <w:t xml:space="preserve"> (CR), som är associerad med långskägg (SLU Artdatabanken, 2026;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doftskinn (NT, T), gammelgransskål (NT, T), lunglav (NT, T), rosenticka (NT, T), ullticka (NT, T), violettgrå tagellav (NT, T), blodticka (S, T), bronshjon (S, T), bårdlav (S, T), gulnål (S, T), korallblylav (S, T), stuplav (S, T), vedticka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