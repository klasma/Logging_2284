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60137-2021 i Örnsköldsviks kommun</w:t>
      </w:r>
    </w:p>
    <w:p>
      <w:r>
        <w:t>Denna tillsynsbegäran behandlar höga naturvärden i avverkningsanmälan A 60137-2021 i Örnsköldsviks kommun som inkom 2021-10-25 och omfattar 7,1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60137-2021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7053316, E 691791 i SWEREF 99 TM.</w:t>
      </w:r>
    </w:p>
    <w:p>
      <w:r>
        <w:t>I avverkningsanmälan finns fynd av 2 naturvårdsarter, varav 2 är rödlistade och 2 är typiska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