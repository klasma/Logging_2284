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2853-2025 i Örnsköldsviks kommun</w:t>
      </w:r>
    </w:p>
    <w:p>
      <w:r>
        <w:t>Denna tillsynsbegäran behandlar höga naturvärden i avverkningsanmälan A 2853-2025 i Örnsköldsviks kommun som inkom 2025-01-20 och omfattar 0,7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2853-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7044663, E 664054 i SWEREF 99 TM.</w:t>
      </w:r>
    </w:p>
    <w:p>
      <w:r>
        <w:t>Inom 16 meter från avverkningsanmälan finns fynd av 2 naturvårdsarter, varav 2 är rödlistade, 1 är fridlyst och 2 är typiska (T): lavskrika (NT, T, §4)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