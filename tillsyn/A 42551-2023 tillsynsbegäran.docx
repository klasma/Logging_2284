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42551-2023 i Örnsköldsviks kommun</w:t>
      </w:r>
    </w:p>
    <w:p>
      <w:r>
        <w:t>Detta dokument behandlar höga naturvärden i avverkningsanmälan A 42551-2023 i Örnsköldsviks kommun. Denna avverkningsanmälan inkom 2023-09-07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granticka (NT) och ullticka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42551-2023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7072252, E 691602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