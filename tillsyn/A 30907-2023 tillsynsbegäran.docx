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30907-2023 i Örnsköldsviks kommun</w:t>
      </w:r>
    </w:p>
    <w:p>
      <w:r>
        <w:t>Detta dokument behandlar höga naturvärden i avverkningsanmälan A 30907-2023 i Örnsköldsviks kommun. Denna avverkningsanmälan inkom 2023-07-06 och omfattar 14,6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10 naturvårdsarter hittats: blå taggsvamp (NT), garnlav (NT), kolflarnlav (NT), mörk kolflarnlav (NT), reliktbock (NT), skrovlig taggsvamp (NT), svart taggsvamp (NT), talltaggsvamp (NT), dropptaggsvamp (S) och plattlummer (S, §9).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87939"/>
            <wp:docPr id="1" name="Picture 1"/>
            <wp:cNvGraphicFramePr>
              <a:graphicFrameLocks noChangeAspect="1"/>
            </wp:cNvGraphicFramePr>
            <a:graphic>
              <a:graphicData uri="http://schemas.openxmlformats.org/drawingml/2006/picture">
                <pic:pic>
                  <pic:nvPicPr>
                    <pic:cNvPr id="0" name="A 30907-2023 karta.png"/>
                    <pic:cNvPicPr/>
                  </pic:nvPicPr>
                  <pic:blipFill>
                    <a:blip r:embed="rId16"/>
                    <a:stretch>
                      <a:fillRect/>
                    </a:stretch>
                  </pic:blipFill>
                  <pic:spPr>
                    <a:xfrm>
                      <a:off x="0" y="0"/>
                      <a:ext cx="5486400" cy="36879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7086551, E 644289 i SWEREF 99 TM.</w:t>
      </w:r>
    </w:p>
    <w:p>
      <w:pPr>
        <w:pStyle w:val="Heading1"/>
      </w:pPr>
      <w:r>
        <w:t>Fridlysta arter</w:t>
      </w:r>
    </w:p>
    <w:p>
      <w:r>
        <w:t>Följande fridlysta arter har sina livsmiljöer och växtplatser i den avverkningsanmälda skogen: plattlummer (S,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