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983-2026 i Örnsköldsviks kommun</w:t>
      </w:r>
    </w:p>
    <w:p>
      <w:r>
        <w:t>Denna tillsynsbegäran behandlar höga naturvärden i samrådsanmälan S 983-2026 i Örnsköldsviks kommun som inkom 2026-04-02 och omfattar 3,8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S 983-2026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7027367, E 640583 i SWEREF 99 TM.</w:t>
      </w:r>
    </w:p>
    <w:p>
      <w:r>
        <w:t>I samrådsanmälan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