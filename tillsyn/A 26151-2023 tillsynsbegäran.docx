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26151-2023 i Örnsköldsviks kommun</w:t>
      </w:r>
    </w:p>
    <w:p>
      <w:r>
        <w:t>Detta dokument behandlar höga naturvärden i avverkningsanmälan A 26151-2023 i Örnsköldsviks kommun. Denna avverkningsanmälan inkom 2023-06-14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rynkskinn (VU), garnlav (NT)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8430"/>
            <wp:docPr id="1" name="Picture 1"/>
            <wp:cNvGraphicFramePr>
              <a:graphicFrameLocks noChangeAspect="1"/>
            </wp:cNvGraphicFramePr>
            <a:graphic>
              <a:graphicData uri="http://schemas.openxmlformats.org/drawingml/2006/picture">
                <pic:pic>
                  <pic:nvPicPr>
                    <pic:cNvPr id="0" name="A 26151-2023 karta.png"/>
                    <pic:cNvPicPr/>
                  </pic:nvPicPr>
                  <pic:blipFill>
                    <a:blip r:embed="rId16"/>
                    <a:stretch>
                      <a:fillRect/>
                    </a:stretch>
                  </pic:blipFill>
                  <pic:spPr>
                    <a:xfrm>
                      <a:off x="0" y="0"/>
                      <a:ext cx="5486400" cy="4338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7087120, E 643949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