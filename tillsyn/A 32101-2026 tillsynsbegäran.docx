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32101-2026 i Örnsköldsviks kommun</w:t>
      </w:r>
    </w:p>
    <w:p>
      <w:r>
        <w:t>Denna tillsynsbegäran behandlar höga naturvärden i avverkningsanmälan A 32101-2026 i Örnsköldsviks kommun som inkom 2026-07-31 och omfattar 2,3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2101-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7048538, E 628455 i SWEREF 99 TM.</w:t>
      </w:r>
    </w:p>
    <w:p>
      <w:r>
        <w:t>Inom 23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