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2524-2026 i Örnsköldsviks kommun</w:t>
      </w:r>
    </w:p>
    <w:p>
      <w:r>
        <w:t>Denna tillsynsbegäran behandlar höga naturvärden i samrådsanmälan S 2524-2026 i Örnsköldsviks kommun som inkom 2026-09-25 och omfattar 4,6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S 2524-2026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7080290, E 658694 i SWEREF 99 TM.</w:t>
      </w:r>
    </w:p>
    <w:p>
      <w:r>
        <w:t>I samrådsanmälan finns fynd av 2 naturvårdsarter, varav 2 är rödlistade och 2 är typiska (T): garnlav (VU, T) och liten aspgelélav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