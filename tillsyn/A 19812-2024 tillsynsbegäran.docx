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19812-2024 i Örnsköldsviks kommun</w:t>
      </w:r>
    </w:p>
    <w:p>
      <w:r>
        <w:t>Detta dokument behandlar höga naturvärden i avverkningsanmälan A 19812-2024 i Örnsköldsviks kommun. Denna avverkningsanmälan inkom 2024-05-21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granticka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9314"/>
            <wp:docPr id="1" name="Picture 1"/>
            <wp:cNvGraphicFramePr>
              <a:graphicFrameLocks noChangeAspect="1"/>
            </wp:cNvGraphicFramePr>
            <a:graphic>
              <a:graphicData uri="http://schemas.openxmlformats.org/drawingml/2006/picture">
                <pic:pic>
                  <pic:nvPicPr>
                    <pic:cNvPr id="0" name="A 19812-2024 karta.png"/>
                    <pic:cNvPicPr/>
                  </pic:nvPicPr>
                  <pic:blipFill>
                    <a:blip r:embed="rId16"/>
                    <a:stretch>
                      <a:fillRect/>
                    </a:stretch>
                  </pic:blipFill>
                  <pic:spPr>
                    <a:xfrm>
                      <a:off x="0" y="0"/>
                      <a:ext cx="5486400" cy="54693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7074216, E 673191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