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43946-2020 i Örnsköldsviks kommun</w:t>
      </w:r>
    </w:p>
    <w:p>
      <w:r>
        <w:t>Detta dokument behandlar höga naturvärden i avverkningsanmälan A 43946-2020 i Örnsköldsviks kommun. Denna avverkningsanmälan inkom 2020-09-09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blågrå svartspik (NT), garnlav (NT) och kolflarnlav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43946-2020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7079480, E 659401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