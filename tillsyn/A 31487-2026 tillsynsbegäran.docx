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31487-2026 i Örnsköldsviks kommun</w:t>
      </w:r>
    </w:p>
    <w:p>
      <w:r>
        <w:t>Denna tillsynsbegäran behandlar höga naturvärden i avverkningsanmälan A 31487-2026 i Örnsköldsviks kommun som inkom 2026-07-20 och omfattar 5,7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31487-2026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7017651, E 656728 i SWEREF 99 TM.</w:t>
      </w:r>
    </w:p>
    <w:p>
      <w:r>
        <w:t>Inom 9 meter från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