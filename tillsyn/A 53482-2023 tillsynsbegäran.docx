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53482-2023 i Örnsköldsviks kommun</w:t>
      </w:r>
    </w:p>
    <w:p>
      <w:r>
        <w:t>Detta dokument behandlar höga naturvärden i avverkningsanmälan A 53482-2023 i Örnsköldsviks kommun. Denna avverkningsanmälan inkom 2023-10-31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doftticka (VU, §8), ulltickeporing (VU), granticka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3169"/>
            <wp:docPr id="1" name="Picture 1"/>
            <wp:cNvGraphicFramePr>
              <a:graphicFrameLocks noChangeAspect="1"/>
            </wp:cNvGraphicFramePr>
            <a:graphic>
              <a:graphicData uri="http://schemas.openxmlformats.org/drawingml/2006/picture">
                <pic:pic>
                  <pic:nvPicPr>
                    <pic:cNvPr id="0" name="A 53482-2023 karta.png"/>
                    <pic:cNvPicPr/>
                  </pic:nvPicPr>
                  <pic:blipFill>
                    <a:blip r:embed="rId16"/>
                    <a:stretch>
                      <a:fillRect/>
                    </a:stretch>
                  </pic:blipFill>
                  <pic:spPr>
                    <a:xfrm>
                      <a:off x="0" y="0"/>
                      <a:ext cx="5486400" cy="38631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7074636, E 641667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