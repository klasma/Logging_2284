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22061-2025 i Örnsköldsviks kommun</w:t>
      </w:r>
    </w:p>
    <w:p>
      <w:r>
        <w:t>Detta dokument behandlar höga naturvärden i avverkningsanmälan A 22061-2025 i Örnsköldsviks kommun. Denna avverkningsanmälan inkom 2025-05-08 08:59:37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22061-2025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7052631, E 683253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