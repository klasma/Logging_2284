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171-2026 i Örnsköldsviks kommun</w:t>
      </w:r>
    </w:p>
    <w:p>
      <w:r>
        <w:t>Denna tillsynsbegäran behandlar höga naturvärden i samrådsanmälan S 171-2026 i Örnsköldsviks kommun som inkom 2026-01-22 och omfattar 29,9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S 171-2026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7051016, E 618595 i SWEREF 99 TM.</w:t>
      </w:r>
    </w:p>
    <w:p>
      <w:r>
        <w:t>I samrådsanmälan finns fynd av 14 naturvårdsarter, varav 9 är rödlistade, 6 är fridlysta, 13 är typiska (T) och 3 är signalarter (S): doftticka (VU, T, §8), garnlav (VU, T), knärot (VU, T, §8), gammelgransskål (NT, T), harticka (NT, T), lunglav (NT, T), skrovellav (NT, T), talltita (NT, §4), tretåig hackspett (NT, T, §4), norrlandslav (S, T), skinnlav (S, T), stuplav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80592"/>
            <wp:docPr id="2" name="Picture 2"/>
            <wp:cNvGraphicFramePr>
              <a:graphicFrameLocks noChangeAspect="1"/>
            </wp:cNvGraphicFramePr>
            <a:graphic>
              <a:graphicData uri="http://schemas.openxmlformats.org/drawingml/2006/picture">
                <pic:pic>
                  <pic:nvPicPr>
                    <pic:cNvPr id="0" name="S 171-2026 karta knärot.png"/>
                    <pic:cNvPicPr/>
                  </pic:nvPicPr>
                  <pic:blipFill>
                    <a:blip r:embed="rId17"/>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7051016, E 618595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knärot (VU, T, §8), gammelgransskål (NT, T), harticka (NT, T), lunglav (NT, T), skrovellav (NT, T), tretåig hackspett (NT, T, §4), norrlandslav (S, T), skinnlav (S, T),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