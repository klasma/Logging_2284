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52575-2022 i Örnsköldsviks kommun</w:t>
      </w:r>
    </w:p>
    <w:p>
      <w:r>
        <w:t>Denna tillsynsbegäran behandlar höga naturvärden i avverkningsanmälan A 52575-2022 i Örnsköldsviks kommun som inkom 2022-11-09 och omfattar 1,6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A 52575-2022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7033977, E 638030 i SWEREF 99 TM.</w:t>
      </w:r>
    </w:p>
    <w:p>
      <w:r>
        <w:t>I och inom 24 meter från avverkningsanmälan finns fynd av 4 naturvårdsarter, varav 2 är rödlistade, 3 är fridlysta och 1 är typisk (T): garnlav (VU, T), rödvingetrast (NT, §4), vanlig groda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