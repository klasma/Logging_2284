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37133-2026 i Örnsköldsviks kommun</w:t>
      </w:r>
    </w:p>
    <w:p>
      <w:r>
        <w:t>Denna tillsynsbegäran behandlar höga naturvärden i avverkningsanmälan A 37133-2026 i Örnsköldsviks kommun som inkom 2026-09-09 och omfattar 1,2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37133-2026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7055060, E 639498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