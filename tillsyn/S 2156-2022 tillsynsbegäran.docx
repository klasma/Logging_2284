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2156-2022 i Örnsköldsviks kommun</w:t>
      </w:r>
    </w:p>
    <w:p>
      <w:r>
        <w:t>Denna tillsynsbegäran behandlar höga naturvärden i samrådsanmälan S 2156-2022 i Örnsköldsviks kommun som inkom 2022-04-26 och omfattar 7,6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S 2156-2022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7054240, E 637495 i SWEREF 99 TM.</w:t>
      </w:r>
    </w:p>
    <w:p>
      <w:r>
        <w:t>I och inom 18 meter från samrådsanmälan finns fynd av 7 naturvårdsarter, varav 5 är rödlistade, 1 är fridlyst, 6 är typiska (T) och 2 är signalarter (S): garnlav (VU, T), kolflarnlav (NT, T), lunglav (NT, T), tallticka (NT, T), vedflamlav (NT),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kolflarnlav (NT, T), lunglav (NT, T), tallticka (NT,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