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32524-2024 i Örnsköldsviks kommun</w:t>
      </w:r>
    </w:p>
    <w:p>
      <w:r>
        <w:t>Denna tillsynsbegäran behandlar höga naturvärden i avverkningsanmälan A 32524-2024 i Örnsköldsviks kommun som inkom 2024-08-09 och omfattar 2,3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2524-2024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7063036, E 699544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