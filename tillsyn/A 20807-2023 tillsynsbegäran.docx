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20807-2023 i Örnsköldsviks kommun</w:t>
      </w:r>
    </w:p>
    <w:p>
      <w:r>
        <w:t>Denna tillsynsbegäran behandlar höga naturvärden i avverkningsanmälan A 20807-2023 i Örnsköldsviks kommun som inkom 2023-05-12 och omfattar 14,0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20807-2023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7097725, E 667593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