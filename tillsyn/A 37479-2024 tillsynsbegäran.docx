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37479-2024 i Örnsköldsviks kommun</w:t>
      </w:r>
    </w:p>
    <w:p>
      <w:r>
        <w:t>Denna tillsynsbegäran behandlar höga naturvärden i avverkningsanmälan A 37479-2024 i Örnsköldsviks kommun som inkom 2024-09-06 och omfattar 1,9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37479-2024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7076641, E 675588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