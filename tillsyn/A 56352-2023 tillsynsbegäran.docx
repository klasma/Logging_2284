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56352-2023 i Örnsköldsviks kommun</w:t>
      </w:r>
    </w:p>
    <w:p>
      <w:r>
        <w:t>Detta dokument behandlar höga naturvärden i avverkningsanmälan A 56352-2023 i Örnsköldsviks kommun. Denna avverkningsanmälan inkom 2023-11-13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lunglav (NT), tretåig hackspett (NT, §4), luddlav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56352-2023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7087894, E 644816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