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31647-2023 i Örnsköldsviks kommun</w:t>
      </w:r>
    </w:p>
    <w:p>
      <w:r>
        <w:t>Denna tillsynsbegäran behandlar höga naturvärden i avverkningsanmälan A 31647-2023 i Örnsköldsviks kommun som inkom 2023-06-28 och omfattar 2,7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31647-2023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7058467, E 654451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