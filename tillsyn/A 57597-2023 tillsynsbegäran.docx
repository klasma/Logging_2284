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57597-2023 i Örnsköldsviks kommun</w:t>
      </w:r>
    </w:p>
    <w:p>
      <w:r>
        <w:t>Detta dokument behandlar höga naturvärden i avverkningsanmälan A 57597-2023 i Örnsköldsviks kommun. Denna avverkningsanmälan inkom 2023-11-13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rosenticka (NT), ullticka (NT) och gråspett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7793"/>
            <wp:docPr id="1" name="Picture 1"/>
            <wp:cNvGraphicFramePr>
              <a:graphicFrameLocks noChangeAspect="1"/>
            </wp:cNvGraphicFramePr>
            <a:graphic>
              <a:graphicData uri="http://schemas.openxmlformats.org/drawingml/2006/picture">
                <pic:pic>
                  <pic:nvPicPr>
                    <pic:cNvPr id="0" name="A 57597-2023 karta.png"/>
                    <pic:cNvPicPr/>
                  </pic:nvPicPr>
                  <pic:blipFill>
                    <a:blip r:embed="rId16"/>
                    <a:stretch>
                      <a:fillRect/>
                    </a:stretch>
                  </pic:blipFill>
                  <pic:spPr>
                    <a:xfrm>
                      <a:off x="0" y="0"/>
                      <a:ext cx="5486400" cy="42677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7037676, E 647231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gråspett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5004835"/>
            <wp:docPr id="2" name="Picture 2"/>
            <wp:cNvGraphicFramePr>
              <a:graphicFrameLocks noChangeAspect="1"/>
            </wp:cNvGraphicFramePr>
            <a:graphic>
              <a:graphicData uri="http://schemas.openxmlformats.org/drawingml/2006/picture">
                <pic:pic>
                  <pic:nvPicPr>
                    <pic:cNvPr id="0" name="A 57597-2023 karta knärot.png"/>
                    <pic:cNvPicPr/>
                  </pic:nvPicPr>
                  <pic:blipFill>
                    <a:blip r:embed="rId17"/>
                    <a:stretch>
                      <a:fillRect/>
                    </a:stretch>
                  </pic:blipFill>
                  <pic:spPr>
                    <a:xfrm>
                      <a:off x="0" y="0"/>
                      <a:ext cx="5486400" cy="50048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7037676, E 647231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