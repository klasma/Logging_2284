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8429-2025 i Örnsköldsviks kommun</w:t>
      </w:r>
    </w:p>
    <w:p>
      <w:r>
        <w:t>Detta dokument behandlar höga naturvärden i avverkningsanmälan A 8429-2025 i Örnsköldsviks kommun. Denna avverkningsanmälan inkom 2025-02-21 10:13:55 och omfattar 25,8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4006"/>
            <wp:docPr id="1" name="Picture 1"/>
            <wp:cNvGraphicFramePr>
              <a:graphicFrameLocks noChangeAspect="1"/>
            </wp:cNvGraphicFramePr>
            <a:graphic>
              <a:graphicData uri="http://schemas.openxmlformats.org/drawingml/2006/picture">
                <pic:pic>
                  <pic:nvPicPr>
                    <pic:cNvPr id="0" name="A 8429-2025 karta.png"/>
                    <pic:cNvPicPr/>
                  </pic:nvPicPr>
                  <pic:blipFill>
                    <a:blip r:embed="rId16"/>
                    <a:stretch>
                      <a:fillRect/>
                    </a:stretch>
                  </pic:blipFill>
                  <pic:spPr>
                    <a:xfrm>
                      <a:off x="0" y="0"/>
                      <a:ext cx="5486400" cy="7174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7034769, E 686993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