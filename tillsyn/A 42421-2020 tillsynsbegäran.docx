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42421-2020 i Örnsköldsviks kommun</w:t>
      </w:r>
    </w:p>
    <w:p>
      <w:r>
        <w:t>Detta dokument behandlar höga naturvärden i avverkningsanmälan A 42421-2020 i Örnsköldsviks kommun. Denna avverkningsanmälan inkom 2020-09-02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14 naturvårdsarter hittats: doftskinn (NT), gammelgransskål (NT), garnlav (NT), granticka (NT), gränsticka (NT), harticka (NT), lunglav (NT), stjärntagging (NT), vaddporing (NT), vedflamlav (NT), vedskivlav (NT), stuplav (S), vedticka (S) och fläcknycklar (§8).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42421-2020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7077947, E 654775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