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52188-2024 i Örnsköldsviks kommun</w:t>
      </w:r>
    </w:p>
    <w:p>
      <w:r>
        <w:t>Detta dokument behandlar höga naturvärden i avverkningsanmälan A 52188-2024 i Örnsköldsviks kommun. Denna avverkningsanmälan inkom 2024-11-12 och omfattar 28,0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husmossa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52188-2024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7040675, E 681770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